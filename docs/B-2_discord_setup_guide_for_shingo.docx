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1F2937"/>
          <w:sz w:val="44"/>
          <w:rFonts w:eastAsia="Yu Gothic" w:ascii="Yu Gothic" w:hAnsi="Yu Gothic"/>
        </w:rPr>
        <w:t>Discord Bot セットアップ手順書</w:t>
      </w:r>
    </w:p>
    <w:p>
      <w:pPr>
        <w:spacing w:after="80"/>
        <w:jc w:val="center"/>
      </w:pPr>
      <w:r>
        <w:rPr>
          <w:b w:val="0"/>
          <w:i w:val="0"/>
          <w:color w:val="6B7280"/>
          <w:sz w:val="24"/>
          <w:rFonts w:eastAsia="Yu Gothic" w:ascii="Yu Gothic" w:hAnsi="Yu Gothic"/>
        </w:rPr>
        <w:t>Jarvis CRM B-2: Discord 連携 M1 タスク（しんごさん作業分）</w:t>
      </w:r>
    </w:p>
    <w:p>
      <w:pPr>
        <w:spacing w:after="360"/>
        <w:jc w:val="center"/>
      </w:pPr>
      <w:r>
        <w:rPr>
          <w:b w:val="0"/>
          <w:i w:val="0"/>
          <w:color w:val="9CA3AF"/>
          <w:sz w:val="20"/>
          <w:rFonts w:eastAsia="Yu Gothic" w:ascii="Yu Gothic" w:hAnsi="Yu Gothic"/>
        </w:rPr>
        <w:t>2026-04-28 作成 / 開発パートナー: hitoshi（Claude Code）</w:t>
      </w: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はじめに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Jarvis CRM の Discord 連携機能（リードからの DM 受信 + 自動返信）を本番稼働させるため、しんごさんに 4 つのセットアップ作業をお願いします。所要時間は合計 30〜60 分程度です。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FF6FF"/>
          </w:tcPr>
          <w:p>
            <w:pPr>
              <w:spacing w:after="40"/>
            </w:pPr>
            <w:r>
              <w:rPr>
                <w:b/>
                <w:i w:val="0"/>
                <w:color w:val="1E3A8A"/>
                <w:sz w:val="20"/>
                <w:rFonts w:eastAsia="Yu Gothic" w:ascii="Yu Gothic" w:hAnsi="Yu Gothic"/>
              </w:rPr>
              <w:t xml:space="preserve">💡 たとえ話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これは「お店に新人スタッフ（配達員）を採用する」作業によく似ています。Bot は Jarvis CRM 専用の 配達員、Discord 開発者ポータルは採用面接の窓口、Bot Token は社員証 + 倉庫の鍵、パスワードマネージャー（Bitwarden / 1Password など）はその鍵を保管する金庫、テスト用ギルドは新人研修用の練習スペース、というイメージです。</w:t>
            </w:r>
          </w:p>
        </w:tc>
      </w:tr>
    </w:tbl>
    <w:p>
      <w:pPr>
        <w:spacing w:before="240" w:after="120"/>
      </w:pPr>
      <w:r>
        <w:rPr>
          <w:b/>
          <w:i w:val="0"/>
          <w:color w:val="047857"/>
          <w:sz w:val="28"/>
          <w:rFonts w:eastAsia="Yu Gothic" w:ascii="Yu Gothic" w:hAnsi="Yu Gothic"/>
        </w:rPr>
        <w:t>用語マッピング（たとえ話 ↔ 実物）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2551"/>
      </w:tblGrid>
      <w:tr>
        <w:tc>
          <w:tcPr>
            <w:tcW w:type="dxa" w:w="3118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お店のたとえ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Discord での実物</w:t>
            </w:r>
          </w:p>
        </w:tc>
        <w:tc>
          <w:tcPr>
            <w:tcW w:type="dxa" w:w="2551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本書の登場場所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新人配達員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Bot（アプリ + Bot 機能）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タスク 1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配達員に「家の中まで入っていい権限」を付与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Privileged Intents（MESSAGE CONTENT / SERVER MEMBERS）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タスク 2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社員証 + 倉庫の鍵（盗まれたら危ない）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Bot Token（再発行はできるが流出は事故）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タスク 3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金庫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パスワードマネージャー（Bitwarden / 1Password 等）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タスク 3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新人研修用の練習スペース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テスト用 Discord ギルド（本番と別）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タスク 4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お店の本店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HIGH LIFE JPN の本番 Discord ギルド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後日（Bot 動作確認後）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タスク一覧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1701"/>
        <w:gridCol w:w="1701"/>
      </w:tblGrid>
      <w:tr>
        <w:tc>
          <w:tcPr>
            <w:tcW w:type="dxa" w:w="567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#</w:t>
            </w:r>
          </w:p>
        </w:tc>
        <w:tc>
          <w:tcPr>
            <w:tcW w:type="dxa" w:w="5102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タスク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所要時間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難易度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開発者ポータルで Bot を作成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10 分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★☆☆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Privileged Intents を ON にする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3 分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★☆☆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Bot Token をパスワードマネージャーに保管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5 分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★★☆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テスト用 Discord ギルドを準備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10 分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★☆☆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タスク 1: Discord 開発者ポータルで Bot を作成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EF3C7"/>
          </w:tcPr>
          <w:p>
            <w:pPr>
              <w:spacing w:after="40"/>
            </w:pPr>
            <w:r>
              <w:rPr>
                <w:b/>
                <w:i w:val="0"/>
                <w:color w:val="92400E"/>
                <w:sz w:val="20"/>
                <w:rFonts w:eastAsia="Yu Gothic" w:ascii="Yu Gothic" w:hAnsi="Yu Gothic"/>
              </w:rPr>
              <w:t xml:space="preserve">🍱 たとえ話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新人配達員を雇うため「採用面接」を Discord に申請する作業。ここで作るのは「Bot 本体」ではなく「アプリ枠」で、面接が受かったらアプリ枠の中で Bot 機能を有効化する流れになります。</w:t>
            </w:r>
          </w:p>
        </w:tc>
      </w:tr>
    </w:tbl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なぜ必要か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Discord は「誰が運用している Bot か」を必ず特定するため、最初に開発者として アプリを登録する必要があります。Jarvis CRM はテナント（HIGH LIFE JPN）ごとに 別 Bot を運用する方針（per-tenant Bot）なので、HIGH LIFE JPN 専用の枠を 1 つ作ります。</w:t>
      </w:r>
    </w:p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やり方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1.  </w:t>
      </w:r>
      <w:r>
        <w:rPr>
          <w:b w:val="0"/>
          <w:i w:val="0"/>
          <w:sz w:val="22"/>
          <w:rFonts w:eastAsia="Yu Gothic" w:ascii="Yu Gothic" w:hAnsi="Yu Gothic"/>
        </w:rPr>
        <w:t>Discord 開発者ポータルにアクセス: https://discord.com/developers/applications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2.  </w:t>
      </w:r>
      <w:r>
        <w:rPr>
          <w:b w:val="0"/>
          <w:i w:val="0"/>
          <w:sz w:val="22"/>
          <w:rFonts w:eastAsia="Yu Gothic" w:ascii="Yu Gothic" w:hAnsi="Yu Gothic"/>
        </w:rPr>
        <w:t>しんごさんの個人 Discord アカウント（Treasure Island JP のメールに紐づくもの）でログイン。未作成なら新規登録してください。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3.  </w:t>
      </w:r>
      <w:r>
        <w:rPr>
          <w:b w:val="0"/>
          <w:i w:val="0"/>
          <w:sz w:val="22"/>
          <w:rFonts w:eastAsia="Yu Gothic" w:ascii="Yu Gothic" w:hAnsi="Yu Gothic"/>
        </w:rPr>
        <w:t>右上の「New Application」をクリック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4.  </w:t>
      </w:r>
      <w:r>
        <w:rPr>
          <w:b w:val="0"/>
          <w:i w:val="0"/>
          <w:sz w:val="22"/>
          <w:rFonts w:eastAsia="Yu Gothic" w:ascii="Yu Gothic" w:hAnsi="Yu Gothic"/>
        </w:rPr>
        <w:t>アプリ名を入力。例: Jarvis CRM (HIGH LIFE JPN)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5.  </w:t>
      </w:r>
      <w:r>
        <w:rPr>
          <w:b w:val="0"/>
          <w:i w:val="0"/>
          <w:sz w:val="22"/>
          <w:rFonts w:eastAsia="Yu Gothic" w:ascii="Yu Gothic" w:hAnsi="Yu Gothic"/>
        </w:rPr>
        <w:t>規約に同意 → Create で作成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6.  </w:t>
      </w:r>
      <w:r>
        <w:rPr>
          <w:b w:val="0"/>
          <w:i w:val="0"/>
          <w:sz w:val="22"/>
          <w:rFonts w:eastAsia="Yu Gothic" w:ascii="Yu Gothic" w:hAnsi="Yu Gothic"/>
        </w:rPr>
        <w:t>左メニューの「Bot」をクリック → 「Add Bot」（または「Reset Token」が出ていれば既に Bot 化済み）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CFDF5"/>
          </w:tcPr>
          <w:p>
            <w:pPr>
              <w:spacing w:after="40"/>
            </w:pPr>
            <w:r>
              <w:rPr>
                <w:b/>
                <w:i w:val="0"/>
                <w:color w:val="065F46"/>
                <w:sz w:val="20"/>
                <w:rFonts w:eastAsia="Yu Gothic" w:ascii="Yu Gothic" w:hAnsi="Yu Gothic"/>
              </w:rPr>
              <w:t xml:space="preserve">✅ 完了の目安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アプリ画面の上部に Application ID（数字 18 桁）が表示され、左メニューに「Bot」項目が あればここまで OK です。</w:t>
            </w:r>
          </w:p>
        </w:tc>
      </w:tr>
    </w:tbl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タスク 2: Privileged Intents を ON にする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EF3C7"/>
          </w:tcPr>
          <w:p>
            <w:pPr>
              <w:spacing w:after="40"/>
            </w:pPr>
            <w:r>
              <w:rPr>
                <w:b/>
                <w:i w:val="0"/>
                <w:color w:val="92400E"/>
                <w:sz w:val="20"/>
                <w:rFonts w:eastAsia="Yu Gothic" w:ascii="Yu Gothic" w:hAnsi="Yu Gothic"/>
              </w:rPr>
              <w:t xml:space="preserve">🔑 たとえ話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新人配達員に「お客様の家の中まで荷物を運んでいいよ」と特別な権限を与える作業。通常の Bot は『メッセージが届いた事実』しか分からず、中身（本文）を読むには Discord に 別途許可を申請する必要があります。これは Discord 側のプライバシー保護のための仕組みです。</w:t>
            </w:r>
          </w:p>
        </w:tc>
      </w:tr>
    </w:tbl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やり方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1.  </w:t>
      </w:r>
      <w:r>
        <w:rPr>
          <w:b w:val="0"/>
          <w:i w:val="0"/>
          <w:sz w:val="22"/>
          <w:rFonts w:eastAsia="Yu Gothic" w:ascii="Yu Gothic" w:hAnsi="Yu Gothic"/>
        </w:rPr>
        <w:t>タスク 1 で開いた Bot 設定画面（左メニュー「Bot」）に戻る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2.  </w:t>
      </w:r>
      <w:r>
        <w:rPr>
          <w:b w:val="0"/>
          <w:i w:val="0"/>
          <w:sz w:val="22"/>
          <w:rFonts w:eastAsia="Yu Gothic" w:ascii="Yu Gothic" w:hAnsi="Yu Gothic"/>
        </w:rPr>
        <w:t>下にスクロールして「Privileged Gateway Intents」のセクションを見つける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3.  </w:t>
      </w:r>
      <w:r>
        <w:rPr>
          <w:b w:val="0"/>
          <w:i w:val="0"/>
          <w:sz w:val="22"/>
          <w:rFonts w:eastAsia="Yu Gothic" w:ascii="Yu Gothic" w:hAnsi="Yu Gothic"/>
        </w:rPr>
        <w:t>次の 2 つのトグルを ON にする:</w:t>
      </w:r>
    </w:p>
    <w:p>
      <w:pPr>
        <w:pStyle w:val="ListBullet"/>
        <w:spacing w:after="40"/>
        <w:ind w:left="680"/>
      </w:pPr>
      <w:r>
        <w:rPr>
          <w:b/>
          <w:i w:val="0"/>
          <w:sz w:val="22"/>
          <w:rFonts w:eastAsia="Yu Gothic" w:ascii="Yu Gothic" w:hAnsi="Yu Gothic"/>
        </w:rPr>
        <w:t xml:space="preserve">① </w:t>
      </w:r>
      <w:r>
        <w:rPr>
          <w:b w:val="0"/>
          <w:i w:val="0"/>
          <w:sz w:val="22"/>
          <w:rFonts w:eastAsia="Yu Gothic" w:ascii="Yu Gothic" w:hAnsi="Yu Gothic"/>
        </w:rPr>
        <w:t>MESSAGE CONTENT INTENT  ←メッセージ本文を読む権限</w:t>
      </w:r>
    </w:p>
    <w:p>
      <w:pPr>
        <w:pStyle w:val="ListBullet"/>
        <w:spacing w:after="40"/>
        <w:ind w:left="680"/>
      </w:pPr>
      <w:r>
        <w:rPr>
          <w:b/>
          <w:i w:val="0"/>
          <w:sz w:val="22"/>
          <w:rFonts w:eastAsia="Yu Gothic" w:ascii="Yu Gothic" w:hAnsi="Yu Gothic"/>
        </w:rPr>
        <w:t xml:space="preserve">② </w:t>
      </w:r>
      <w:r>
        <w:rPr>
          <w:b w:val="0"/>
          <w:i w:val="0"/>
          <w:sz w:val="22"/>
          <w:rFonts w:eastAsia="Yu Gothic" w:ascii="Yu Gothic" w:hAnsi="Yu Gothic"/>
        </w:rPr>
        <w:t>SERVER MEMBERS INTENT  ←サーバー参加者の一覧を取得する権限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4.  </w:t>
      </w:r>
      <w:r>
        <w:rPr>
          <w:b w:val="0"/>
          <w:i w:val="0"/>
          <w:sz w:val="22"/>
          <w:rFonts w:eastAsia="Yu Gothic" w:ascii="Yu Gothic" w:hAnsi="Yu Gothic"/>
        </w:rPr>
        <w:t>画面下の「Save Changes」をクリックして保存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EF2F2"/>
          </w:tcPr>
          <w:p>
            <w:pPr>
              <w:spacing w:after="40"/>
            </w:pPr>
            <w:r>
              <w:rPr>
                <w:b/>
                <w:i w:val="0"/>
                <w:color w:val="991B1B"/>
                <w:sz w:val="20"/>
                <w:rFonts w:eastAsia="Yu Gothic" w:ascii="Yu Gothic" w:hAnsi="Yu Gothic"/>
              </w:rPr>
              <w:t xml:space="preserve">⚠️ 重要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ここを ON にし忘れると、Bot を起動しても READY イベントが出ず接続できません。Discord ガイドラインで 100 ギルド以下なら申請不要ですが、トグル自体は guild 数に 関係なく必須なのでお忘れなく。</w:t>
            </w:r>
          </w:p>
        </w:tc>
      </w:tr>
    </w:tbl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タスク 3: Bot Token をパスワードマネージャーに保管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3F4F6"/>
          </w:tcPr>
          <w:p>
            <w:pPr>
              <w:spacing w:after="40"/>
            </w:pPr>
            <w:r>
              <w:rPr>
                <w:b/>
                <w:i w:val="0"/>
                <w:color w:val="374151"/>
                <w:sz w:val="20"/>
                <w:rFonts w:eastAsia="Yu Gothic" w:ascii="Yu Gothic" w:hAnsi="Yu Gothic"/>
              </w:rPr>
              <w:t xml:space="preserve">📌 前提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本書では「パスワードマネージャー」と一般化して書きます。具体的には Bitwarden / 1Password / 他社製品（KeePass, Dashlane 等）のいずれでも構いません。社内で利用予定のツールに読み替えて進めてください。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EF3C7"/>
          </w:tcPr>
          <w:p>
            <w:pPr>
              <w:spacing w:after="40"/>
            </w:pPr>
            <w:r>
              <w:rPr>
                <w:b/>
                <w:i w:val="0"/>
                <w:color w:val="92400E"/>
                <w:sz w:val="20"/>
                <w:rFonts w:eastAsia="Yu Gothic" w:ascii="Yu Gothic" w:hAnsi="Yu Gothic"/>
              </w:rPr>
              <w:t xml:space="preserve">🔐 たとえ話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新人配達員の「社員証 + 倉庫の鍵」を金庫にしまう作業。鍵を盗まれるとお店全体の在庫が危険にさらされるので、画面に表示された瞬間に 金庫に運ぶ感覚で手早く保管します。</w:t>
            </w:r>
          </w:p>
        </w:tc>
      </w:tr>
    </w:tbl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なぜ最重要か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Bot Token は Bot の「身代わり」で、これさえあれば誰でも HIGH LIFE JPN の Discord メッセージを送受信できてしまいます。流出すると Bot を「乗っ取られた」状態となり、再発行（Token Reset）まで第三者から悪用されます。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Discord は Token を一度しか画面に表示しません（タブを閉じると二度と取れない）。再表示はできず、「Reset Token」で新しい Token を発行 → 古い Token は失効、という運用になります。</w:t>
      </w:r>
    </w:p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やり方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1.  </w:t>
      </w:r>
      <w:r>
        <w:rPr>
          <w:b w:val="0"/>
          <w:i w:val="0"/>
          <w:sz w:val="22"/>
          <w:rFonts w:eastAsia="Yu Gothic" w:ascii="Yu Gothic" w:hAnsi="Yu Gothic"/>
        </w:rPr>
        <w:t>Bot 設定画面の上部にある「Reset Token」をクリック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2.  </w:t>
      </w:r>
      <w:r>
        <w:rPr>
          <w:b w:val="0"/>
          <w:i w:val="0"/>
          <w:sz w:val="22"/>
          <w:rFonts w:eastAsia="Yu Gothic" w:ascii="Yu Gothic" w:hAnsi="Yu Gothic"/>
        </w:rPr>
        <w:t>「2 段階認証コード」が要求されたら、しんごさんの認証アプリで生成して入力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3.  </w:t>
      </w:r>
      <w:r>
        <w:rPr>
          <w:b w:val="0"/>
          <w:i w:val="0"/>
          <w:sz w:val="22"/>
          <w:rFonts w:eastAsia="Yu Gothic" w:ascii="Yu Gothic" w:hAnsi="Yu Gothic"/>
        </w:rPr>
        <w:t>新しい Token が表示される（数十文字の英数字+ドット）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4.  </w:t>
      </w:r>
      <w:r>
        <w:rPr>
          <w:b w:val="0"/>
          <w:i w:val="0"/>
          <w:sz w:val="22"/>
          <w:rFonts w:eastAsia="Yu Gothic" w:ascii="Yu Gothic" w:hAnsi="Yu Gothic"/>
        </w:rPr>
        <w:t>★その場でパスワードマネージャーを開いて新規エントリを作成★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5.  </w:t>
      </w:r>
      <w:r>
        <w:rPr>
          <w:b w:val="0"/>
          <w:i w:val="0"/>
          <w:sz w:val="22"/>
          <w:rFonts w:eastAsia="Yu Gothic" w:ascii="Yu Gothic" w:hAnsi="Yu Gothic"/>
        </w:rPr>
        <w:t>エントリ名: 例: Discord Bot Token - Jarvis CRM (HIGH LIFE JPN)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6.  </w:t>
      </w:r>
      <w:r>
        <w:rPr>
          <w:b w:val="0"/>
          <w:i w:val="0"/>
          <w:sz w:val="22"/>
          <w:rFonts w:eastAsia="Yu Gothic" w:ascii="Yu Gothic" w:hAnsi="Yu Gothic"/>
        </w:rPr>
        <w:t>保存項目（推奨）: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Token 本文 → Password 欄に貼る（長い文字列）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Application ID → Username 欄 or Notes に貼る（タスク 1 で確認した 18 桁）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発行日 → Notes / Custom Field（例: 2026-04-28）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Reset 履歴 → Notes（例: 2026-04-28 初回発行）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7.  </w:t>
      </w:r>
      <w:r>
        <w:rPr>
          <w:b w:val="0"/>
          <w:i w:val="0"/>
          <w:sz w:val="22"/>
          <w:rFonts w:eastAsia="Yu Gothic" w:ascii="Yu Gothic" w:hAnsi="Yu Gothic"/>
        </w:rPr>
        <w:t>パスワードマネージャー側で保存完了を確認したらブラウザのタブを閉じて 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4"/>
          </w:tcPr>
          <w:p>
            <w:pPr>
              <w:spacing w:after="40"/>
            </w:pPr>
            <w:r>
              <w:rPr>
                <w:b/>
                <w:i w:val="0"/>
                <w:color w:val="166534"/>
                <w:sz w:val="20"/>
                <w:rFonts w:eastAsia="Yu Gothic" w:ascii="Yu Gothic" w:hAnsi="Yu Gothic"/>
              </w:rPr>
              <w:t xml:space="preserve">💡 ツール別の補足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Bitwarden: 「Login 項目を追加」→ Name / Username / Password / Notes に上記を入れる。</w:t>
              <w:br/>
              <w:t>1Password: 「Password」テンプレで作成、または「API Credential」テンプレが Token 用に最適。</w:t>
              <w:br/>
              <w:t>両方とも Custom Field（カスタムフィールド）が使えるので Application ID / 発行日はそこに入れると見やすい。</w:t>
            </w:r>
          </w:p>
        </w:tc>
      </w:tr>
    </w:tbl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やってはいけないこと（NG 行動）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3685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NG 行動</w:t>
            </w:r>
          </w:p>
        </w:tc>
        <w:tc>
          <w:tcPr>
            <w:tcW w:type="dxa" w:w="5386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なぜ NG か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メールやチャット（Slack 等）に Token を貼り付ける</w:t>
            </w:r>
          </w:p>
        </w:tc>
        <w:tc>
          <w:tcPr>
            <w:tcW w:type="dxa" w:w="5386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送信履歴・受信箱に残り、アカウント侵害時に芋づる式に流出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スクリーンショットを撮ってクラウドに保存</w:t>
            </w:r>
          </w:p>
        </w:tc>
        <w:tc>
          <w:tcPr>
            <w:tcW w:type="dxa" w:w="5386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Google Photos / iCloud に同期され検索可能に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.env / コードリポジトリにコミット</w:t>
            </w:r>
          </w:p>
        </w:tc>
        <w:tc>
          <w:tcPr>
            <w:tcW w:type="dxa" w:w="5386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GitHub 公開した瞬間に Bot Token がスキャンされ Bot 乗っ取り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「これあとで貼ろう」とメモに残す</w:t>
            </w:r>
          </w:p>
        </w:tc>
        <w:tc>
          <w:tcPr>
            <w:tcW w:type="dxa" w:w="5386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貼り忘れて画面を閉じ、二度と取れず Reset → 再発行になる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CFDF5"/>
          </w:tcPr>
          <w:p>
            <w:pPr>
              <w:spacing w:after="40"/>
            </w:pPr>
            <w:r>
              <w:rPr>
                <w:b/>
                <w:i w:val="0"/>
                <w:color w:val="065F46"/>
                <w:sz w:val="20"/>
                <w:rFonts w:eastAsia="Yu Gothic" w:ascii="Yu Gothic" w:hAnsi="Yu Gothic"/>
              </w:rPr>
              <w:t xml:space="preserve">🛟 もし画面を閉じてしまったら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焦らず大丈夫です。「Reset Token」をもう一度クリックすれば新しい Token が発行されます。古い Token は失効するので「漏れた可能性」も自動的に消えます（運用的には安全側）。</w:t>
            </w:r>
          </w:p>
        </w:tc>
      </w:tr>
    </w:tbl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タスク 4: テスト用 Discord ギルドを準備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EF3C7"/>
          </w:tcPr>
          <w:p>
            <w:pPr>
              <w:spacing w:after="40"/>
            </w:pPr>
            <w:r>
              <w:rPr>
                <w:b/>
                <w:i w:val="0"/>
                <w:color w:val="92400E"/>
                <w:sz w:val="20"/>
                <w:rFonts w:eastAsia="Yu Gothic" w:ascii="Yu Gothic" w:hAnsi="Yu Gothic"/>
              </w:rPr>
              <w:t xml:space="preserve">🏠 たとえ話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新人配達員を本番（HIGH LIFE JPN サーバー）に投入する前の「研修用の家」を用意する作業。本番ギルドにはお客様や既存 Bot（Tickets Bot / John-Bot）がすでに住んでいるので、いきなり Jarvis Bot を入れると役割が衝突する可能性があります。まずは誰もいない研修ハウスで動作確認してから本番に移します。</w:t>
            </w:r>
          </w:p>
        </w:tc>
      </w:tr>
    </w:tbl>
    <w:p>
      <w:pPr>
        <w:spacing w:before="240" w:after="120"/>
      </w:pPr>
      <w:r>
        <w:rPr>
          <w:b/>
          <w:i w:val="0"/>
          <w:color w:val="374151"/>
          <w:sz w:val="24"/>
          <w:rFonts w:eastAsia="Yu Gothic" w:ascii="Yu Gothic" w:hAnsi="Yu Gothic"/>
        </w:rPr>
        <w:t>やり方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1.  </w:t>
      </w:r>
      <w:r>
        <w:rPr>
          <w:b w:val="0"/>
          <w:i w:val="0"/>
          <w:sz w:val="22"/>
          <w:rFonts w:eastAsia="Yu Gothic" w:ascii="Yu Gothic" w:hAnsi="Yu Gothic"/>
        </w:rPr>
        <w:t>しんごさん個人の Discord アプリで「サーバーを追加」（左メニュー一番下の「+」）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2.  </w:t>
      </w:r>
      <w:r>
        <w:rPr>
          <w:b w:val="0"/>
          <w:i w:val="0"/>
          <w:sz w:val="22"/>
          <w:rFonts w:eastAsia="Yu Gothic" w:ascii="Yu Gothic" w:hAnsi="Yu Gothic"/>
        </w:rPr>
        <w:t>「オリジナルの作成」→「自分と友達のため」を選択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3.  </w:t>
      </w:r>
      <w:r>
        <w:rPr>
          <w:b w:val="0"/>
          <w:i w:val="0"/>
          <w:sz w:val="22"/>
          <w:rFonts w:eastAsia="Yu Gothic" w:ascii="Yu Gothic" w:hAnsi="Yu Gothic"/>
        </w:rPr>
        <w:t>サーバー名: Jarvis CRM Test など分かりやすい名前で OK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4.  </w:t>
      </w:r>
      <w:r>
        <w:rPr>
          <w:b w:val="0"/>
          <w:i w:val="0"/>
          <w:sz w:val="22"/>
          <w:rFonts w:eastAsia="Yu Gothic" w:ascii="Yu Gothic" w:hAnsi="Yu Gothic"/>
        </w:rPr>
        <w:t>Bot を招待するための招待リンクを作成: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Discord 開発者ポータル → 該当アプリ → 左メニュー「OAuth2」→ 「URL Generator」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Scopes で  bot  にチェック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Bot Permissions で次にチェック: Send Messages / Read Messages / Read Message History</w:t>
      </w:r>
    </w:p>
    <w:p>
      <w:pPr>
        <w:pStyle w:val="ListBullet"/>
        <w:spacing w:after="40"/>
        <w:ind w:left="680"/>
      </w:pPr>
      <w:r>
        <w:rPr>
          <w:b w:val="0"/>
          <w:i w:val="0"/>
          <w:sz w:val="22"/>
          <w:rFonts w:eastAsia="Yu Gothic" w:ascii="Yu Gothic" w:hAnsi="Yu Gothic"/>
        </w:rPr>
        <w:t>下部に生成された URL をコピー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5.  </w:t>
      </w:r>
      <w:r>
        <w:rPr>
          <w:b w:val="0"/>
          <w:i w:val="0"/>
          <w:sz w:val="22"/>
          <w:rFonts w:eastAsia="Yu Gothic" w:ascii="Yu Gothic" w:hAnsi="Yu Gothic"/>
        </w:rPr>
        <w:t>コピーした URL をブラウザで開く → 招待先に「Jarvis CRM Test」サーバーを選択 → 認証</w:t>
      </w:r>
    </w:p>
    <w:p>
      <w:pPr>
        <w:spacing w:after="40"/>
        <w:ind w:left="340"/>
      </w:pPr>
      <w:r>
        <w:rPr>
          <w:b/>
          <w:i w:val="0"/>
          <w:color w:val="1E40AF"/>
          <w:sz w:val="22"/>
          <w:rFonts w:eastAsia="Yu Gothic" w:ascii="Yu Gothic" w:hAnsi="Yu Gothic"/>
        </w:rPr>
        <w:t xml:space="preserve">Step 6.  </w:t>
      </w:r>
      <w:r>
        <w:rPr>
          <w:b w:val="0"/>
          <w:i w:val="0"/>
          <w:sz w:val="22"/>
          <w:rFonts w:eastAsia="Yu Gothic" w:ascii="Yu Gothic" w:hAnsi="Yu Gothic"/>
        </w:rPr>
        <w:t>Discord アプリでテストサーバーを開き、メンバー一覧に Bot が表示されていれば成功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CFDF5"/>
          </w:tcPr>
          <w:p>
            <w:pPr>
              <w:spacing w:after="40"/>
            </w:pPr>
            <w:r>
              <w:rPr>
                <w:b/>
                <w:i w:val="0"/>
                <w:color w:val="065F46"/>
                <w:sz w:val="20"/>
                <w:rFonts w:eastAsia="Yu Gothic" w:ascii="Yu Gothic" w:hAnsi="Yu Gothic"/>
              </w:rPr>
              <w:t xml:space="preserve">✅ 完了の目安  </w:t>
            </w:r>
            <w:r>
              <w:rPr>
                <w:b w:val="0"/>
                <w:i w:val="0"/>
                <w:color w:val="111827"/>
                <w:sz w:val="20"/>
                <w:rFonts w:eastAsia="Yu Gothic" w:ascii="Yu Gothic" w:hAnsi="Yu Gothic"/>
              </w:rPr>
              <w:t>テストサーバーのメンバー一覧に Bot が「オフライン」状態で表示されていれば OK。オンラインに切り替わるのは hitoshi 側で Token を VPS にセットして起動した後です。</w:t>
            </w:r>
          </w:p>
        </w:tc>
      </w:tr>
    </w:tbl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全タスク完了後の流れ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しんごさんから次の 2 つの完了連絡をいただいたら、私（hitoshi）の方で残作業を進めます:</w:t>
      </w:r>
    </w:p>
    <w:p>
      <w:pPr>
        <w:pStyle w:val="ListBullet"/>
        <w:spacing w:after="40"/>
        <w:ind w:left="340"/>
      </w:pPr>
      <w:r>
        <w:rPr>
          <w:b/>
          <w:i w:val="0"/>
          <w:sz w:val="22"/>
          <w:rFonts w:eastAsia="Yu Gothic" w:ascii="Yu Gothic" w:hAnsi="Yu Gothic"/>
        </w:rPr>
        <w:t xml:space="preserve">① </w:t>
      </w:r>
      <w:r>
        <w:rPr>
          <w:b w:val="0"/>
          <w:i w:val="0"/>
          <w:sz w:val="22"/>
          <w:rFonts w:eastAsia="Yu Gothic" w:ascii="Yu Gothic" w:hAnsi="Yu Gothic"/>
        </w:rPr>
        <w:t>パスワードマネージャーに Token を保管完了</w:t>
      </w:r>
    </w:p>
    <w:p>
      <w:pPr>
        <w:pStyle w:val="ListBullet"/>
        <w:spacing w:after="40"/>
        <w:ind w:left="340"/>
      </w:pPr>
      <w:r>
        <w:rPr>
          <w:b/>
          <w:i w:val="0"/>
          <w:sz w:val="22"/>
          <w:rFonts w:eastAsia="Yu Gothic" w:ascii="Yu Gothic" w:hAnsi="Yu Gothic"/>
        </w:rPr>
        <w:t xml:space="preserve">② </w:t>
      </w:r>
      <w:r>
        <w:rPr>
          <w:b w:val="0"/>
          <w:i w:val="0"/>
          <w:sz w:val="22"/>
          <w:rFonts w:eastAsia="Yu Gothic" w:ascii="Yu Gothic" w:hAnsi="Yu Gothic"/>
        </w:rPr>
        <w:t>テスト用ギルドに Bot を招待完了</w:t>
      </w:r>
    </w:p>
    <w:p>
      <w:pPr>
        <w:spacing w:after="120"/>
      </w:pPr>
      <w:r>
        <w:rPr>
          <w:b/>
          <w:i w:val="0"/>
          <w:sz w:val="22"/>
          <w:rFonts w:eastAsia="Yu Gothic" w:ascii="Yu Gothic" w:hAnsi="Yu Gothic"/>
        </w:rPr>
        <w:t>私の方で実施する内容:</w:t>
      </w:r>
    </w:p>
    <w:p>
      <w:pPr>
        <w:pStyle w:val="ListBullet"/>
        <w:spacing w:after="40"/>
        <w:ind w:left="340"/>
      </w:pPr>
      <w:r>
        <w:rPr>
          <w:b w:val="0"/>
          <w:i w:val="0"/>
          <w:sz w:val="22"/>
          <w:rFonts w:eastAsia="Yu Gothic" w:ascii="Yu Gothic" w:hAnsi="Yu Gothic"/>
        </w:rPr>
        <w:t>VPS の環境変数 DISCORD_BOT_TOKEN_4 に Token を設定</w:t>
      </w:r>
    </w:p>
    <w:p>
      <w:pPr>
        <w:pStyle w:val="ListBullet"/>
        <w:spacing w:after="40"/>
        <w:ind w:left="340"/>
      </w:pPr>
      <w:r>
        <w:rPr>
          <w:b w:val="0"/>
          <w:i w:val="0"/>
          <w:sz w:val="22"/>
          <w:rFonts w:eastAsia="Yu Gothic" w:ascii="Yu Gothic" w:hAnsi="Yu Gothic"/>
        </w:rPr>
        <w:t>discord-gateway コンテナを再起動</w:t>
      </w:r>
    </w:p>
    <w:p>
      <w:pPr>
        <w:pStyle w:val="ListBullet"/>
        <w:spacing w:after="40"/>
        <w:ind w:left="340"/>
      </w:pPr>
      <w:r>
        <w:rPr>
          <w:b w:val="0"/>
          <w:i w:val="0"/>
          <w:sz w:val="22"/>
          <w:rFonts w:eastAsia="Yu Gothic" w:ascii="Yu Gothic" w:hAnsi="Yu Gothic"/>
        </w:rPr>
        <w:t>READY イベントログを確認（Bot が Discord に接続できたか）</w:t>
      </w:r>
    </w:p>
    <w:p>
      <w:pPr>
        <w:pStyle w:val="ListBullet"/>
        <w:spacing w:after="40"/>
        <w:ind w:left="340"/>
      </w:pPr>
      <w:r>
        <w:rPr>
          <w:b w:val="0"/>
          <w:i w:val="0"/>
          <w:sz w:val="22"/>
          <w:rFonts w:eastAsia="Yu Gothic" w:ascii="Yu Gothic" w:hAnsi="Yu Gothic"/>
        </w:rPr>
        <w:t>コンテナ再起動 → session resume が動くか検証</w:t>
      </w:r>
    </w:p>
    <w:p>
      <w:pPr>
        <w:pStyle w:val="ListBullet"/>
        <w:spacing w:after="40"/>
        <w:ind w:left="340"/>
      </w:pPr>
      <w:r>
        <w:rPr>
          <w:b w:val="0"/>
          <w:i w:val="0"/>
          <w:sz w:val="22"/>
          <w:rFonts w:eastAsia="Yu Gothic" w:ascii="Yu Gothic" w:hAnsi="Yu Gothic"/>
        </w:rPr>
        <w:t>5 分以上の安定接続を確認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ここまで完了で B-2「Discord Gateway 常駐プロセス」の M2（Skeleton 段階）動作検証完了となります。M3（受信メッセージを Jarvis CRM に取り込む処理）は別セッションで実装します。</w:t>
      </w:r>
    </w:p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困ったとき（トラブルシューティング）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3402"/>
      </w:tblGrid>
      <w:tr>
        <w:tc>
          <w:tcPr>
            <w:tcW w:type="dxa" w:w="2551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症状</w:t>
            </w:r>
          </w:p>
        </w:tc>
        <w:tc>
          <w:tcPr>
            <w:tcW w:type="dxa" w:w="3118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考えられる原因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対処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にログインできない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Treasure Island JP のメールに紐づく Discord アカウントが未作成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新規登録（無料、メール認証のみ）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「New Application」が押せない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利用規約 / 開発者規約への同意が未完了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ポップアップに同意してリトライ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Token をパスワードマネージャーに保存し忘れて画面を閉じた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は Token を 1 度しか表示しない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「Reset Token」で再発行（古い Token は失効するので安全）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Privileged Intents の「Save」ボタンが押せない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未保存の他項目があるか、規約画面が出ている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ページをスクロールして警告メッセージを確認、規約があれば同意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Bot 招待 URL を開いてもサーバーが選べない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URL の Scope に bot が含まれていない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URL Generator で再生成（必須: bot, applications.commands は任意）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招待後もテストサーバーに Bot が出てこない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招待時のサーバー選択を間違えた / 権限不足</w:t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テストサーバーから一度キックして招待 URL を再度開く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付録: 用語の補足説明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用語</w:t>
            </w:r>
          </w:p>
        </w:tc>
        <w:tc>
          <w:tcPr>
            <w:tcW w:type="dxa" w:w="6803"/>
            <w:shd w:val="clear" w:color="auto" w:fill="1E40AF"/>
          </w:tcPr>
          <w:p>
            <w:r>
              <w:rPr>
                <w:b/>
                <w:i w:val="0"/>
                <w:color w:val="FFFFFF"/>
                <w:sz w:val="20"/>
                <w:rFonts w:eastAsia="Yu Gothic" w:ascii="Yu Gothic" w:hAnsi="Yu Gothic"/>
              </w:rPr>
              <w:t>ざっくり意味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Bot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上で人間の代わりに動く自動アカウント。Jarvis Bot は「メッセージの送受信」のみ担当します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Application / Bot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ではまず Application（アプリ枠）を作り、その中で Bot 機能を有効化する 2 段階の構造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Token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Bot を「これは本物です」と Discord に証明するための長い文字列。流出 = Bot 乗っ取り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Intent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Bot が Discord から受け取るイベントの種類を絞り込む仕組み（最小権限の原則）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Privileged Intent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プライバシー上重要な情報（メッセージ本文、メンバー一覧など）を取得するための特別な権限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Gateway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と Bot をつなぐ常時接続の通信路（WebSocket）。今回追加したのはこのプロセス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Guild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Discord 内部用語で「サーバー」のこと。HIGH LIFE JPN のサーバー = HIGH LIFE JPN ギルド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session resume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ネットワーク切断などで Bot が落ちても、再接続時に過去の状態を引き継ぐ仕組み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per-tenant Bot</w:t>
            </w:r>
          </w:p>
        </w:tc>
        <w:tc>
          <w:tcPr>
            <w:tcW w:type="dxa" w:w="6803"/>
          </w:tcPr>
          <w:p>
            <w:r>
              <w:rPr>
                <w:b w:val="0"/>
                <w:i w:val="0"/>
                <w:sz w:val="20"/>
                <w:rFonts w:eastAsia="Yu Gothic" w:ascii="Yu Gothic" w:hAnsi="Yu Gothic"/>
              </w:rPr>
              <w:t>テナント（HIGH LIFE JPN）ごとに別の Bot を運用する方式。漏洩時の影響範囲を限定するため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9CA3AF"/>
        </w:pBdr>
      </w:pPr>
    </w:p>
    <w:p>
      <w:pPr>
        <w:spacing w:before="240" w:after="120"/>
      </w:pPr>
      <w:r>
        <w:rPr>
          <w:b/>
          <w:i w:val="0"/>
          <w:color w:val="1E40AF"/>
          <w:sz w:val="36"/>
          <w:rFonts w:eastAsia="Yu Gothic" w:ascii="Yu Gothic" w:hAnsi="Yu Gothic"/>
        </w:rPr>
        <w:t>ご質問はお気軽に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本書の手順で詰まった箇所、用語の意味が不明な箇所、UI が変わっていて見つからない箇所など、どんなことでも遠慮なく hitoshi（Claude Code）にお声がけください。</w:t>
      </w:r>
    </w:p>
    <w:p>
      <w:pPr>
        <w:spacing w:after="120"/>
      </w:pPr>
      <w:r>
        <w:rPr>
          <w:b w:val="0"/>
          <w:i w:val="0"/>
          <w:sz w:val="22"/>
          <w:rFonts w:eastAsia="Yu Gothic" w:ascii="Yu Gothic" w:hAnsi="Yu Gothic"/>
        </w:rPr>
        <w:t>Discord は UI 変更が頻繁なので、最新のスクリーンショットを送っていただけると素早く対応できます。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