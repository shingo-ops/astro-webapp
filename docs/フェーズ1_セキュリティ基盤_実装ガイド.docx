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Yu Gothic" w:hAnsi="Yu Gothic" w:eastAsia="Yu Gothic"/>
          <w:b/>
          <w:color w:val="1A478A"/>
          <w:sz w:val="56"/>
        </w:rPr>
        <w:t>フェーズ1: セキュリティ基盤</w:t>
        <w:br/>
        <w:t>実装ガイド</w:t>
      </w:r>
    </w:p>
    <w:p/>
    <w:p>
      <w:pPr>
        <w:jc w:val="center"/>
      </w:pPr>
      <w:r>
        <w:rPr>
          <w:rFonts w:ascii="Yu Gothic" w:hAnsi="Yu Gothic" w:eastAsia="Yu Gothic"/>
          <w:color w:val="666666"/>
          <w:sz w:val="28"/>
        </w:rPr>
        <w:t>全10項目の目的・具体例・図解・詳細手順・検証方法</w:t>
      </w:r>
    </w:p>
    <w:p/>
    <w:p/>
    <w:p>
      <w:pPr>
        <w:jc w:val="center"/>
      </w:pPr>
      <w:r>
        <w:rPr>
          <w:rFonts w:ascii="Yu Gothic" w:hAnsi="Yu Gothic" w:eastAsia="Yu Gothic"/>
          <w:b/>
          <w:sz w:val="22"/>
        </w:rPr>
        <w:t xml:space="preserve">作成日: </w:t>
      </w:r>
      <w:r>
        <w:rPr>
          <w:rFonts w:ascii="Yu Gothic" w:hAnsi="Yu Gothic" w:eastAsia="Yu Gothic"/>
          <w:sz w:val="22"/>
        </w:rPr>
        <w:t>2026年3月26日</w:t>
      </w:r>
    </w:p>
    <w:p>
      <w:pPr>
        <w:jc w:val="center"/>
      </w:pPr>
      <w:r>
        <w:rPr>
          <w:rFonts w:ascii="Yu Gothic" w:hAnsi="Yu Gothic" w:eastAsia="Yu Gothic"/>
          <w:b/>
          <w:sz w:val="22"/>
        </w:rPr>
        <w:t xml:space="preserve">対象リポジトリ: </w:t>
      </w:r>
      <w:r>
        <w:rPr>
          <w:rFonts w:ascii="Yu Gothic" w:hAnsi="Yu Gothic" w:eastAsia="Yu Gothic"/>
          <w:sz w:val="22"/>
        </w:rPr>
        <w:t>shingo-ops/astro-webapp</w:t>
      </w:r>
    </w:p>
    <w:p>
      <w:pPr>
        <w:jc w:val="center"/>
      </w:pPr>
      <w:r>
        <w:rPr>
          <w:rFonts w:ascii="Yu Gothic" w:hAnsi="Yu Gothic" w:eastAsia="Yu Gothic"/>
          <w:b/>
          <w:sz w:val="22"/>
        </w:rPr>
        <w:t xml:space="preserve">対象サーバー: </w:t>
      </w:r>
      <w:r>
        <w:rPr>
          <w:rFonts w:ascii="Yu Gothic" w:hAnsi="Yu Gothic" w:eastAsia="Yu Gothic"/>
          <w:sz w:val="22"/>
        </w:rPr>
        <w:t>さくらVPS 49.212.137.46</w:t>
      </w:r>
    </w:p>
    <w:p>
      <w:pPr>
        <w:jc w:val="center"/>
      </w:pPr>
      <w:r>
        <w:rPr>
          <w:rFonts w:ascii="Yu Gothic" w:hAnsi="Yu Gothic" w:eastAsia="Yu Gothic"/>
          <w:b/>
          <w:sz w:val="22"/>
        </w:rPr>
        <w:t xml:space="preserve">本番URL: </w:t>
      </w:r>
      <w:r>
        <w:rPr>
          <w:rFonts w:ascii="Yu Gothic" w:hAnsi="Yu Gothic" w:eastAsia="Yu Gothic"/>
          <w:sz w:val="22"/>
        </w:rPr>
        <w:t>https://jarvis-claude.uk</w:t>
      </w:r>
    </w:p>
    <w:p/>
    <w:p>
      <w:pPr>
        <w:ind w:left="567"/>
      </w:pPr>
      <w:r>
        <w:rPr>
          <w:rFonts w:ascii="Yu Gothic" w:hAnsi="Yu Gothic" w:eastAsia="Yu Gothic"/>
          <w:b/>
          <w:color w:val="CC6600"/>
          <w:sz w:val="20"/>
        </w:rPr>
        <w:t>⚠ フェーズ1の全10項目が完了するまで、顧客データを扱うCRM機能の開発には着手しない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目次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No.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対象ファイル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難易度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Dockerネットワーク2分割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docker-compose.yml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Nginxセキュリティヘッダー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nginx/nginx.conf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Google Identity Platform認証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backend全体 + GCP設定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MFA全ユーザー強制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GCP管理コンソール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JWT tenant_idクレーム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backend認証ミドルウェア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全APIの認証強制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backend/app/main.py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テナント別スキーマ自動生成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backend + SQL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Row Level Security (RLS)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SQL (PostgreSQL)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bcryptパスワードハッシュ化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backend認証処理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PostgreSQLバックアップ自動化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cron + シェルスクリプト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1. Dockerネットワーク2分割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たとえ話：社内フロアの通路を分ける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今のシステムは、受付（Nginx）・営業部（FastAPI）・金庫室（DB）が全て同じ廊下でつながっているオフィスビルのような状態です。</w:t>
        <w:br/>
        <w:t>もし泥棒が受付を突破したら、そのまま廊下を歩いて金庫室まで行けてしまいます。</w:t>
        <w:br/>
        <w:t>この作業は「受付エリアと金庫室エリアの間にドアを設けて、営業部の人（FastAPI）だけが両方を行き来できるようにする」ことです。</w:t>
        <w:br/>
        <w:t>泥棒が受付を突破しても、金庫室がある廊下には物理的に入れなくなります。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Dockerコンテナ間のネットワークを2つに分割し、NginxからPostgreSQLへの直接通信を物理的に不可能にする。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Nginxコンテナが攻撃者に乗っ取られた場合、同じネットワーク上にいるPostgreSQLに直接アクセスされ、全テナントのデータが盗まれる可能性がある。</w:t>
      </w:r>
    </w:p>
    <w:p>
      <w:pPr>
        <w:pStyle w:val="Heading2"/>
      </w:pPr>
      <w:r>
        <w:rPr>
          <w:rFonts w:ascii="Yu Gothic" w:hAnsi="Yu Gothic" w:eastAsia="Yu Gothic"/>
        </w:rPr>
        <w:t>現状と問題点</w:t>
      </w:r>
    </w:p>
    <w:p>
      <w:pPr>
        <w:spacing w:after="120"/>
      </w:pPr>
      <w:r>
        <w:rPr>
          <w:rFonts w:ascii="Yu Gothic" w:hAnsi="Yu Gothic" w:eastAsia="Yu Gothic"/>
        </w:rPr>
        <w:t>現在: 全5コンテナが1つのネットワーク（デフォルト）に接続されている。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【現在の状態】すべて同じ廊下</w:t>
        <w:br/>
        <w:br/>
        <w:t xml:space="preserve">  nginx ←→ frontend ←→ backend ←→ postgres ←→ certbot</w:t>
        <w:br/>
        <w:t xml:space="preserve">  ───────── 全部つながっている（単一ネットワーク） ─────────</w:t>
        <w:br/>
        <w:br/>
        <w:t xml:space="preserve">  → nginxからpostgresに直接通信できてしまう（危険）</w:t>
      </w:r>
    </w:p>
    <w:p>
      <w:pPr>
        <w:pStyle w:val="Heading2"/>
      </w:pPr>
      <w:r>
        <w:rPr>
          <w:rFonts w:ascii="Yu Gothic" w:hAnsi="Yu Gothic" w:eastAsia="Yu Gothic"/>
        </w:rPr>
        <w:t>実装後の構成図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【実装後】2つの廊下に分割</w:t>
        <w:br/>
        <w:br/>
        <w:t xml:space="preserve">  ┌─── frontnet（受付エリア）────────────────────┐</w:t>
        <w:br/>
        <w:t xml:space="preserve">  │                                              │</w:t>
        <w:br/>
        <w:t xml:space="preserve">  │  nginx ←→ frontend ←→ backend ←→ certbot   │</w:t>
        <w:br/>
        <w:t xml:space="preserve">  │                          ↕                   │</w:t>
        <w:br/>
        <w:t xml:space="preserve">  └──────────────────────────┼────────────────────┘</w:t>
        <w:br/>
        <w:t xml:space="preserve">                             │  ← backendだけが</w:t>
        <w:br/>
        <w:t xml:space="preserve">                             │    両方に出入り可能</w:t>
        <w:br/>
        <w:t xml:space="preserve">  ┌──────────────────────────┼─── backnet（金庫室エリア）──┐</w:t>
        <w:br/>
        <w:t xml:space="preserve">  │                          ↕                            │</w:t>
        <w:br/>
        <w:t xml:space="preserve">  │                       backend ←→ postgres             │</w:t>
        <w:br/>
        <w:t xml:space="preserve">  │                                                       │</w:t>
        <w:br/>
        <w:t xml:space="preserve">  └───────────────────────────────────────────────────────┘</w:t>
        <w:br/>
        <w:br/>
        <w:t xml:space="preserve">  → nginxからpostgresに直接通信できない（安全）</w:t>
        <w:br/>
        <w:t xml:space="preserve">  → backendだけが両方のネットワークに所属（橋渡し役）</w:t>
      </w:r>
    </w:p>
    <w:p>
      <w:pPr>
        <w:spacing w:after="120"/>
      </w:pPr>
      <w:r>
        <w:rPr>
          <w:rFonts w:ascii="Yu Gothic" w:hAnsi="Yu Gothic" w:eastAsia="Yu Gothic"/>
          <w:b/>
        </w:rPr>
        <w:t>各コンテナの所属ネットワーク: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コンテナ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frontnet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backnet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nginx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×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外部からのリクエストを受けるが、DBに直接触る必要はない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×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ブラウザに画面を配信するだけ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backend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nginxからリクエストを受け、DBにデータを問い合わせる橋渡し役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postgres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×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データを守る金庫室。外部ネットワークから隔離する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certbot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×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SSL証明書の更新でnginxと連携する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spacing w:after="120"/>
      </w:pPr>
      <w:r>
        <w:rPr>
          <w:rFonts w:ascii="Yu Gothic" w:hAnsi="Yu Gothic" w:eastAsia="Yu Gothic"/>
          <w:b/>
        </w:rPr>
        <w:t>変更するファイル: docker-compose.yml（1ファイルのみ）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docker-compose.yml の末尾に networks 定義を追加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# docker-compose.yml の末尾に追加</w:t>
        <w:br/>
        <w:t>networks:</w:t>
        <w:br/>
        <w:t xml:space="preserve">  frontnet:    # 受付エリアのネットワーク</w:t>
        <w:br/>
        <w:t xml:space="preserve">  backnet:     # 金庫室エリアのネットワーク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各serviceに networks キーを追加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services:</w:t>
        <w:br/>
        <w:t xml:space="preserve">  nginx:</w:t>
        <w:br/>
        <w:t xml:space="preserve">    networks: [frontnet]          # 受付エリアのみ</w:t>
        <w:br/>
        <w:t xml:space="preserve">  frontend:</w:t>
        <w:br/>
        <w:t xml:space="preserve">    networks: [frontnet]          # 受付エリアのみ</w:t>
        <w:br/>
        <w:t xml:space="preserve">  backend:</w:t>
        <w:br/>
        <w:t xml:space="preserve">    networks: [frontnet, backnet] # 両方（橋渡し）</w:t>
        <w:br/>
        <w:t xml:space="preserve">  postgres:</w:t>
        <w:br/>
        <w:t xml:space="preserve">    networks: [backnet]           # 金庫室エリアのみ</w:t>
        <w:br/>
        <w:t xml:space="preserve">  certbot:</w:t>
        <w:br/>
        <w:t xml:space="preserve">    networks: [frontnet]          # 受付エリアのみ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コンテナを再起動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docker compose down &amp;&amp; docker compose up -d</w:t>
      </w:r>
    </w:p>
    <w:p>
      <w:pPr>
        <w:pStyle w:val="Heading2"/>
      </w:pPr>
      <w:r>
        <w:rPr>
          <w:rFonts w:ascii="Yu Gothic" w:hAnsi="Yu Gothic" w:eastAsia="Yu Gothic"/>
        </w:rPr>
        <w:t>検証方法</w:t>
      </w:r>
    </w:p>
    <w:p>
      <w:pPr>
        <w:spacing w:after="120"/>
      </w:pPr>
      <w:r>
        <w:rPr>
          <w:rFonts w:ascii="Yu Gothic" w:hAnsi="Yu Gothic" w:eastAsia="Yu Gothic"/>
          <w:b/>
        </w:rPr>
        <w:t>以下の3つを確認して、ネットワーク分離が正しく動作していることを証明する: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テスト内容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コマンド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期待する結果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nginxからpostgresに通信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docker compose exec nginx ping postgres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到達不可（タイムアウト）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backendからpostgresに通信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docker compose exec backend ping postgres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到達可能（応答あり）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APIの正常動作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curl https://jarvis-claude.uk/api/health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{"status":"ok"} が返る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DBの保存データ（postgres_data volume）は再起動しても消えない。安心して実行できる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certbotはSSL証明書の更新でnginxと連携するため、必ずfrontnetに配置する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2. Nginxセキュリティヘッダー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たとえ話：玄関に「防犯シール」を貼る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マンションの玄関に「監視カメラ作動中」「不審者通報します」というシールが貼ってあるのを見たことがあると思います。</w:t>
        <w:br/>
        <w:t>セキュリティヘッダーはこれと同じで、ブラウザに対して「このサイトでは危険な操作を許可しません」と宣言するものです。</w:t>
        <w:br/>
        <w:t>シールを貼るだけなので費用はゼロ、でも効果は大きい。やらない理由がない対策です。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ブラウザに対して「このサイトでは特定の危険な動作を許可しない」と指示するHTTPヘッダーを追加する。実装コストほぼゼロで、XSS（悪意のあるスクリプト埋め込み）・クリックジャッキング（透明なボタンを重ねて騙すクリック）等の攻撃を大幅に軽減でき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攻撃者がサイトに悪意のあるスクリプトを埋め込んだ場合、ユーザーのブラウザ上でそのスクリプトが実行され、ログイン情報やデータが盗まれる。ヘッダー1行で防げる攻撃を、設定しないことで許してしまう。</w:t>
      </w:r>
    </w:p>
    <w:p>
      <w:pPr>
        <w:pStyle w:val="Heading2"/>
      </w:pPr>
      <w:r>
        <w:rPr>
          <w:rFonts w:ascii="Yu Gothic" w:hAnsi="Yu Gothic" w:eastAsia="Yu Gothic"/>
        </w:rPr>
        <w:t>現状</w:t>
      </w:r>
    </w:p>
    <w:p>
      <w:pPr>
        <w:spacing w:after="120"/>
      </w:pPr>
      <w:r>
        <w:rPr>
          <w:rFonts w:ascii="Yu Gothic" w:hAnsi="Yu Gothic" w:eastAsia="Yu Gothic"/>
        </w:rPr>
        <w:t>nginx.confに設定済みのヘッダーは以下の1つだけ。残り6つが未設定: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add_header Strict-Transport-Security "max-age=31536000" always;  ← これだけ設定済み</w:t>
      </w:r>
    </w:p>
    <w:p>
      <w:pPr>
        <w:pStyle w:val="Heading2"/>
      </w:pPr>
      <w:r>
        <w:rPr>
          <w:rFonts w:ascii="Yu Gothic" w:hAnsi="Yu Gothic" w:eastAsia="Yu Gothic"/>
        </w:rPr>
        <w:t>追加が必要なヘッダー（具体例つき）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ヘッダー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何を防ぐか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身近なたとえ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Content-Security-Policy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XSS（悪意あるスクリプトの実行）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「許可された人以外はこの部屋で作業できません」という入室制限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X-Frame-Options: DENY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クリックジャッキング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「このサイトを他のサイトの額縁（iframe）に入れて表示することを禁止」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X-Content-Type-Options: nosniff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ファイル種別の偽装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「中身がExcelファイルだと偽装したウイルスを、ブラウザが実行しない」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Referrer-Policy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アクセス元URLの漏洩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「どのページから来たかという情報を、外部サイトに教えない」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Permissions-Policy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カメラ・マイクの不正使用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「このサイトはカメラもマイクも位置情報も使いません」と宣言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server_tokens off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サーバー情報の漏洩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「ビルの警備会社名と型番を玄関に書かない」（攻撃のヒントを与えない）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具体例: X-Frame-Optionsがないと何が起きるか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【クリックジャッキング攻撃の流れ】</w:t>
        <w:br/>
        <w:br/>
        <w:t>攻撃者のサイト（見た目は普通のページ）</w:t>
        <w:br/>
        <w:t xml:space="preserve">  ┌─────────────────────────────────┐</w:t>
        <w:br/>
        <w:t xml:space="preserve">  │  「無料プレゼント！ここをクリック」  │ ← ユーザーに見えるボタン</w:t>
        <w:br/>
        <w:t xml:space="preserve">  │         [クリック!]               │</w:t>
        <w:br/>
        <w:t xml:space="preserve">  │  ┌─────────────────────────────┐ │</w:t>
        <w:br/>
        <w:t xml:space="preserve">  │  │ Jarvis CRM（透明で見えない） │ │ ← 実はCRMが透明なiframeで重なっている</w:t>
        <w:br/>
        <w:t xml:space="preserve">  │  │  [データ削除ボタン]          │ │ ← ユーザーはこれをクリックしてしまう</w:t>
        <w:br/>
        <w:t xml:space="preserve">  │  └─────────────────────────────┘ │</w:t>
        <w:br/>
        <w:t xml:space="preserve">  └─────────────────────────────────┘</w:t>
        <w:br/>
        <w:br/>
        <w:t>→ X-Frame-Options: DENY を設定すると、CRMがiframeに埋め込まれること自体を拒否する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spacing w:after="120"/>
      </w:pPr>
      <w:r>
        <w:rPr>
          <w:rFonts w:ascii="Yu Gothic" w:hAnsi="Yu Gothic" w:eastAsia="Yu Gothic"/>
          <w:b/>
        </w:rPr>
        <w:t>変更するファイル: nginx/nginx.conf（1ファイルのみ）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ファイル先頭に server_tokens off; を追加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HTTPSサーバーブロック内に以下のヘッダーを追加: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# nginx/nginx.conf のHTTPSサーバーブロック内に追加</w:t>
        <w:br/>
        <w:br/>
        <w:t># HTTPS強制（既存を強化: includeSubDomainsを追加）</w:t>
        <w:br/>
        <w:t>add_header Strict-Transport-Security "max-age=31536000; includeSubDomains" always;</w:t>
        <w:br/>
        <w:br/>
        <w:t># XSS攻撃防止</w:t>
        <w:br/>
        <w:t>add_header Content-Security-Policy "default-src 'self'; script-src 'self'; style-src 'self' 'unsafe-inline'" always;</w:t>
        <w:br/>
        <w:br/>
        <w:t># クリックジャッキング防止</w:t>
        <w:br/>
        <w:t>add_header X-Frame-Options "DENY" always;</w:t>
        <w:br/>
        <w:br/>
        <w:t># MIMEタイプ偽装攻撃防止</w:t>
        <w:br/>
        <w:t>add_header X-Content-Type-Options "nosniff" always;</w:t>
        <w:br/>
        <w:br/>
        <w:t># アクセス元情報の漏洩防止</w:t>
        <w:br/>
        <w:t>add_header Referrer-Policy "strict-origin-when-cross-origin" always;</w:t>
        <w:br/>
        <w:br/>
        <w:t># カメラ・マイク等の不正利用防止</w:t>
        <w:br/>
        <w:t>add_header Permissions-Policy "camera=(), microphone=(), geolocation=()" always;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Nginxを再起動: docker compose restart nginx</w:t>
      </w:r>
    </w:p>
    <w:p>
      <w:pPr>
        <w:pStyle w:val="Heading2"/>
      </w:pPr>
      <w:r>
        <w:rPr>
          <w:rFonts w:ascii="Yu Gothic" w:hAnsi="Yu Gothic" w:eastAsia="Yu Gothic"/>
        </w:rPr>
        <w:t>検証方法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テスト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コマンド/方法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期待する結果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ヘッダーが返るか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curl -I https://jarvis-claude.uk/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追加した全ヘッダーが表示される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外部スキャン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SecurityHeaders.com でURL入力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A以上の評価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サイトが壊れていないか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ブラウザでJarvis CRMを開く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画面が正常に表示される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CSP（Content-Security-Policy）が厳しすぎるとReactの動作に影響する場合がある。画面が崩れたらCSPの値を調整する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X-Frame-Options: DENY は将来iframe埋め込みが必要になったら SAMEORIGIN に変更する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3. Google Identity Platform認証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たとえ話：マンションのオートロックを設置する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今のシステムは、マンションの入口に鍵がかかっていない状態です。</w:t>
        <w:br/>
        <w:t>住所（URL）を知っていれば誰でも建物に入り、どの部屋のドアも開いています。</w:t>
        <w:br/>
        <w:t>この作業は「オートロック（ログイン画面）を設置して、鍵（パスワード＋認証コード）を持っている住人しか入れないようにする」ことです。</w:t>
        <w:br/>
        <w:t>Google Identity Platformとは、Googleが提供する「鍵の発行・管理サービス」です。自分で鍵のシステムを作るより、プロ（Google）に任せた方が安全です。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現在、全てのAPIエンドポイントに認証なしで誰でもアクセスできる。Google Identity Platformを導入し、ログイン機能を実装する。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顧客データを扱うAPIを追加した瞬間、URLを知っている人なら誰でも全顧客データにアクセスできてしまう。競合他社、悪意ある第三者、ボットを含む全員に対して無防備。</w:t>
      </w:r>
    </w:p>
    <w:p>
      <w:pPr>
        <w:pStyle w:val="Heading2"/>
      </w:pPr>
      <w:r>
        <w:rPr>
          <w:rFonts w:ascii="Yu Gothic" w:hAnsi="Yu Gothic" w:eastAsia="Yu Gothic"/>
        </w:rPr>
        <w:t>現状の問題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【現在の状態】</w:t>
        <w:br/>
        <w:br/>
        <w:t xml:space="preserve">  誰でも（ログイン不要）</w:t>
        <w:br/>
        <w:t xml:space="preserve">    ↓</w:t>
        <w:br/>
        <w:t xml:space="preserve">  https://jarvis-claude.uk/api/health → 応答する</w:t>
        <w:br/>
        <w:t xml:space="preserve">  https://jarvis-claude.uk/api/v1/customers → 将来ここも応答してしまう（全データ丸見え）</w:t>
        <w:br/>
        <w:br/>
        <w:t>【あるべき状態】</w:t>
        <w:br/>
        <w:br/>
        <w:t xml:space="preserve">  ログインしていない人</w:t>
        <w:br/>
        <w:t xml:space="preserve">    ↓</w:t>
        <w:br/>
        <w:t xml:space="preserve">  https://jarvis-claude.uk/api/v1/customers → 「401 認証エラー」で拒否</w:t>
        <w:br/>
        <w:br/>
        <w:t xml:space="preserve">  ログイン済みの人（JWTトークン付き）</w:t>
        <w:br/>
        <w:t xml:space="preserve">    ↓</w:t>
        <w:br/>
        <w:t xml:space="preserve">  https://jarvis-claude.uk/api/v1/customers → 自分の会社のデータだけ表示</w:t>
      </w:r>
    </w:p>
    <w:p>
      <w:pPr>
        <w:pStyle w:val="Heading2"/>
      </w:pPr>
      <w:r>
        <w:rPr>
          <w:rFonts w:ascii="Yu Gothic" w:hAnsi="Yu Gothic" w:eastAsia="Yu Gothic"/>
        </w:rPr>
        <w:t>認証フロー全体像（図解）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【ログインからデータ取得までの流れ】</w:t>
        <w:br/>
        <w:br/>
        <w:t xml:space="preserve">  ユーザー（ブラウザ）           Google            サーバー（FastAPI）</w:t>
        <w:br/>
        <w:t xml:space="preserve">       |                         |                      |</w:t>
        <w:br/>
        <w:t xml:space="preserve">  ①   |--- ログイン画面を開く --&gt;|                      |</w:t>
        <w:br/>
        <w:t xml:space="preserve">       |                         |                      |</w:t>
        <w:br/>
        <w:t xml:space="preserve">  ②   |&lt;-- Googleログイン画面 ---|                      |</w:t>
        <w:br/>
        <w:t xml:space="preserve">       |                         |                      |</w:t>
        <w:br/>
        <w:t xml:space="preserve">  ③   |--- ID/パスワード入力 --&gt;|                      |</w:t>
        <w:br/>
        <w:t xml:space="preserve">       |                         |                      |</w:t>
        <w:br/>
        <w:t xml:space="preserve">  ④   |&lt;-- MFAコード要求 -------|                      |</w:t>
        <w:br/>
        <w:t xml:space="preserve">       |                         |                      |</w:t>
        <w:br/>
        <w:t xml:space="preserve">  ⑤   |--- 認証アプリのコード -&gt;|                      |</w:t>
        <w:br/>
        <w:t xml:space="preserve">       |                         |                      |</w:t>
        <w:br/>
        <w:t xml:space="preserve">  ⑥   |&lt;-- JWTトークン発行 -----|                      |</w:t>
        <w:br/>
        <w:t xml:space="preserve">       |     （身分証明書）        |                      |</w:t>
        <w:br/>
        <w:t xml:space="preserve">       |                         |                      |</w:t>
        <w:br/>
        <w:t xml:space="preserve">  ⑦   |--- データください --------------------------------&gt;|</w:t>
        <w:br/>
        <w:t xml:space="preserve">       |    （JWTトークンを添えて）                        |</w:t>
        <w:br/>
        <w:t xml:space="preserve">       |                                                  |</w:t>
        <w:br/>
        <w:t xml:space="preserve">  ⑧   |                         |    JWTを検証 → 本人確認 |</w:t>
        <w:br/>
        <w:t xml:space="preserve">       |                         |    tenant_idを確認     |</w:t>
        <w:br/>
        <w:t xml:space="preserve">       |                                                  |</w:t>
        <w:br/>
        <w:t xml:space="preserve">  ⑨   |&lt;--- あなたの会社のデータだけ返す ------------------|</w:t>
        <w:br/>
        <w:t xml:space="preserve">       |                                                  |</w:t>
        <w:br/>
        <w:br/>
        <w:t xml:space="preserve">  JWT（JSON Web Token）とは：</w:t>
        <w:br/>
        <w:t xml:space="preserve">  → Googleが発行する「デジタル身分証明書」</w:t>
        <w:br/>
        <w:t xml:space="preserve">  → 「この人はuser@demo-a.comで、テナントID=1の会社の社員です」という情報が暗号化されている</w:t>
        <w:br/>
        <w:t xml:space="preserve">  → 偽造できない（Googleの秘密鍵で署名されている）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spacing w:after="120"/>
      </w:pPr>
      <w:r>
        <w:rPr>
          <w:rFonts w:ascii="Yu Gothic" w:hAnsi="Yu Gothic" w:eastAsia="Yu Gothic"/>
          <w:b/>
        </w:rPr>
        <w:t>A. GCP（Google Cloud Platform）側の設定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Google Cloud Console（https://console.cloud.google.com/）でプロジェクトを作成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Identity Platform を有効化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認証プロバイダー「メールアドレス/パスワード」を有効化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OAuthクライアントIDを作成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5. クライアントID・シークレットを取得 → VPSの.envに追加</w:t>
      </w:r>
    </w:p>
    <w:p>
      <w:pPr>
        <w:spacing w:after="120"/>
      </w:pPr>
      <w:r>
        <w:rPr>
          <w:rFonts w:ascii="Yu Gothic" w:hAnsi="Yu Gothic" w:eastAsia="Yu Gothic"/>
          <w:b/>
        </w:rPr>
        <w:t>B. バックエンド（FastAPI）側の実装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requirements.txt にJWT検証ライブラリを追加: python-jose[cryptography], httpx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backend/app/auth/ ディレクトリを新規作成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 xml:space="preserve">   - dependencies.py: JWTトークンを検証する関数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 xml:space="preserve">   - schemas.py: 認証関連のデータ型定義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backend/app/main.py に認証ミドルウェアを登録</w:t>
      </w:r>
    </w:p>
    <w:p>
      <w:pPr>
        <w:spacing w:after="120"/>
      </w:pPr>
      <w:r>
        <w:rPr>
          <w:rFonts w:ascii="Yu Gothic" w:hAnsi="Yu Gothic" w:eastAsia="Yu Gothic"/>
          <w:b/>
        </w:rPr>
        <w:t>C. フロントエンド（React）側の実装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firebase パッケージをインストール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ログインページコンポーネントを作成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ログイン状態の管理（AuthContext）を実装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APIリクエスト時にJWTを自動的に添付するHTTPクライアントを作成</w:t>
      </w:r>
    </w:p>
    <w:p>
      <w:pPr>
        <w:pStyle w:val="Heading2"/>
      </w:pPr>
      <w:r>
        <w:rPr>
          <w:rFonts w:ascii="Yu Gothic" w:hAnsi="Yu Gothic" w:eastAsia="Yu Gothic"/>
        </w:rPr>
        <w:t>検証方法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テスト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操作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期待する結果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ログイン画面表示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ブラウザで https://jarvis-claude.uk を開く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ログイン画面が表示される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ログイン成功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メール/パスワードを入力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CRMダッシュボードが表示される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認証なしアクセス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JWTなしで /api/v1/xxx にcurl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401 Unauthorized エラー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認証ありアクセス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JWTありで /api/v1/xxx にcurl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正常にデータが返る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対象ファイル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backend/app/auth/（新規作成）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backend/app/main.py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backend/requirements.txt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frontend/src/（認証関連コンポーネント追加）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frontend/package.json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.env（GCPのクライアントID・シークレット追加）</w:t>
      </w:r>
    </w:p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GCPプロジェクトの作成にはGoogleアカウントとクレジットカード登録が必要（月間5万ユーザーまで無料）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CORS設定の allow_origins=["*"] を本番ドメインのみに変更すること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4. MFA全ユーザー強制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たとえ話：ATMの暗証番号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銀行のキャッシュカード（パスワード）だけでお金を引き出せたら危険ですよね。</w:t>
        <w:br/>
        <w:t>だからATMでは「カードを入れる（持っているもの）」＋「暗証番号を入力する（知っているもの）」の2段階です。</w:t>
        <w:br/>
        <w:t>MFA（多要素認証）もこれと同じ。パスワードに加えて、スマホの認証アプリで表示される30秒ごとに変わるコードを入力します。</w:t>
        <w:br/>
        <w:t>パスワードが盗まれても、スマホがなければログインできません。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パスワードが盗まれただけでは侵入できないようにする。MFAは「任意」ではなく「強制・スキップ不可」に設定する。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MFAが「任意」だったことで実際に起きた事件:</w:t>
        <w:br/>
        <w:t>・Snowflake顧客群: 1億件のデータ流出。MFAが任意だったことが唯一の根本原因</w:t>
        <w:br/>
        <w:t>・MGMリゾーツ: 損失154億円。攻撃者はヘルプデスクに電話しただけでパスワードリセットに成功</w:t>
        <w:br/>
        <w:t>・M&amp;S（イギリス大手小売）: 損失600億円</w:t>
      </w:r>
    </w:p>
    <w:p>
      <w:pPr>
        <w:pStyle w:val="Heading2"/>
      </w:pPr>
      <w:r>
        <w:rPr>
          <w:rFonts w:ascii="Yu Gothic" w:hAnsi="Yu Gothic" w:eastAsia="Yu Gothic"/>
        </w:rPr>
        <w:t>MFAの仕組み（図解）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【MFAなし（危険）】</w:t>
        <w:br/>
        <w:t xml:space="preserve">  パスワード入力 → ログイン成功</w:t>
        <w:br/>
        <w:t xml:space="preserve">  → パスワードが漏れたら終わり</w:t>
        <w:br/>
        <w:br/>
        <w:t>【MFAあり（安全）】</w:t>
        <w:br/>
        <w:t xml:space="preserve">  パスワード入力（知っているもの）</w:t>
        <w:br/>
        <w:t xml:space="preserve">    ↓</w:t>
        <w:br/>
        <w:t xml:space="preserve">  認証アプリのコード入力（持っているもの）← スマホに表示される6桁の数字</w:t>
        <w:br/>
        <w:t xml:space="preserve">    ↓                                     30秒ごとに変わる</w:t>
        <w:br/>
        <w:t xml:space="preserve">  両方正しい場合のみログイン成功</w:t>
        <w:br/>
        <w:t xml:space="preserve">  → パスワードが漏れても、スマホがなければログイン不可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Google Cloud Console → Identity Platform → MFA設定画面を開く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「MFA強制」を有効化（「任意」ではなく「必須」を選択）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第2要素としてTOTP（認証アプリ）を有効化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管理者アカウントから先にMFAを設定して動作確認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5. 新規ユーザーはMFA設定完了しないとログインできないフローにする</w:t>
      </w:r>
    </w:p>
    <w:p>
      <w:pPr>
        <w:pStyle w:val="Heading2"/>
      </w:pPr>
      <w:r>
        <w:rPr>
          <w:rFonts w:ascii="Yu Gothic" w:hAnsi="Yu Gothic" w:eastAsia="Yu Gothic"/>
        </w:rPr>
        <w:t>検証方法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テスト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操作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期待する結果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MFA未設定でログイン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パスワードだけで入ろうとする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MFA設定画面にリダイレクトされる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正しいコードで認証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認証アプリの6桁コードを入力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ログイン成功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間違ったコードで認証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適当な6桁を入力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ログイン失敗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SMS認証はSIMスワップ攻撃（携帯会社を騙してSIMを再発行させる攻撃）に脆弱。TOTP（Google Authenticator等の認証アプリ）を推奨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No.3（Google Identity Platform認証）の完了後に設定する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MFAリカバリーコード（スマホを紛失した時の復旧用コード）の発行・管理方法を事前に決めておく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5. JWT tenant_idクレーム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たとえ話：社員証に会社名を印刷する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ビルに複数の会社が入居しているとします。社員証に「会社名」が印刷されていれば、</w:t>
        <w:br/>
        <w:t>警備員は社員証を見るだけで「この人はA社の社員だからA社のフロアだけ通していい」と判断できます。</w:t>
        <w:br/>
        <w:t>JWTトークン（デジタル社員証）に tenant_id（会社ID）を埋め込むのは、まさにこの「社員証に会社名を印刷する」作業です。</w:t>
        <w:br/>
        <w:t>URLに「?company_id=2」と入力して他社のデータを見る裏技（IDOR脆弱性）を、設計レベルで不可能にします。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テナントID（どの会社のユーザーか）をJWTトークン内に埋め込み、URLパラメータからテナントを指定できないようにする。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テナントIDをURLパラメータで受け取る設計にすると、URLを書き換えるだけで他社の全データが見えてしまう。これをIDOR（Insecure Direct Object Reference）脆弱性という。</w:t>
      </w:r>
    </w:p>
    <w:p>
      <w:pPr>
        <w:pStyle w:val="Heading2"/>
      </w:pPr>
      <w:r>
        <w:rPr>
          <w:rFonts w:ascii="Yu Gothic" w:hAnsi="Yu Gothic" w:eastAsia="Yu Gothic"/>
        </w:rPr>
        <w:t>悪い設計 vs 正しい設計（具体例）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【悪い設計: URLで会社を指定（IDOR脆弱性あり）】</w:t>
        <w:br/>
        <w:br/>
        <w:t xml:space="preserve">  A社の社員がアクセス:</w:t>
        <w:br/>
        <w:t xml:space="preserve">  GET /api/deals?company_id=1  → A社のデータ（正常）</w:t>
        <w:br/>
        <w:br/>
        <w:t xml:space="preserve">  A社の社員がURLを書き換え:</w:t>
        <w:br/>
        <w:t xml:space="preserve">  GET /api/deals?company_id=2  → B社のデータが見えてしまう！！（大事故）</w:t>
        <w:br/>
        <w:br/>
        <w:br/>
        <w:t>【正しい設計: JWTで自動判定（IDOR脆弱性なし）】</w:t>
        <w:br/>
        <w:br/>
        <w:t xml:space="preserve">  A社の社員がアクセス:</w:t>
        <w:br/>
        <w:t xml:space="preserve">  GET /api/deals  → JWTの中身を見て「この人はtenant_id=1」と自動判定</w:t>
        <w:br/>
        <w:t xml:space="preserve">                  → A社のデータだけ返す</w:t>
        <w:br/>
        <w:br/>
        <w:t xml:space="preserve">  A社の社員がURLを書き換えても:</w:t>
        <w:br/>
        <w:t xml:space="preserve">  GET /api/deals?company_id=2  → 無視。JWTのtenant_id=1が優先される</w:t>
        <w:br/>
        <w:t xml:space="preserve">                               → B社のデータは絶対に見えない</w:t>
      </w:r>
    </w:p>
    <w:p>
      <w:pPr>
        <w:pStyle w:val="Heading2"/>
      </w:pPr>
      <w:r>
        <w:rPr>
          <w:rFonts w:ascii="Yu Gothic" w:hAnsi="Yu Gothic" w:eastAsia="Yu Gothic"/>
        </w:rPr>
        <w:t>JWTの中身（具体例）</w:t>
      </w:r>
    </w:p>
    <w:p>
      <w:pPr>
        <w:spacing w:after="120"/>
      </w:pPr>
      <w:r>
        <w:rPr>
          <w:rFonts w:ascii="Yu Gothic" w:hAnsi="Yu Gothic" w:eastAsia="Yu Gothic"/>
        </w:rPr>
        <w:t>JWTトークンを復号すると、以下のような情報が入っている: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{</w:t>
        <w:br/>
        <w:t xml:space="preserve">  "sub": "user-uuid-xxx",           ← ユーザーの一意ID</w:t>
        <w:br/>
        <w:t xml:space="preserve">  "email": "admin@demo-a.example.com", ← メールアドレス</w:t>
        <w:br/>
        <w:t xml:space="preserve">  "tenant_id": "1",                  ← 所属テナント（★これが重要）</w:t>
        <w:br/>
        <w:t xml:space="preserve">  "tenant_code": "demo-a",           ← テナント識別コード</w:t>
        <w:br/>
        <w:t xml:space="preserve">  "role": "admin",                   ← 権限（管理者/一般/閲覧のみ）</w:t>
        <w:br/>
        <w:t xml:space="preserve">  "exp": 1711443600                  ← トークンの有効期限</w:t>
        <w:br/>
        <w:t>}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ユーザー登録時に users.tenant_id を必ず設定する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ログイン成功時、JWTのカスタムクレームに tenant_id と role を埋め込む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FastAPIのDependency関数でJWTを検証し、tenant_id を自動抽出する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全エンドポイントで、抽出した tenant_id を使ってデータをフィルタする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5. URLパラメータから tenant_id を受け取るコードを絶対に書かない</w:t>
      </w:r>
    </w:p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JWTの署名検証を必ず行う（RS256推奨）。署名を検証しないとJWTを偽造される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テナント移動時に既存JWTが無効になるよう、リフレッシュトークンの仕組みも必要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6. 全APIの認証強制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たとえ話：オフィスビルの入館ルール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オフィスビルでは「入口で社員証をかざさないと入れない」のがデフォルトです。</w:t>
        <w:br/>
        <w:t>宅配業者や来客は受付で特別な手続きをして初めて入れます。</w:t>
        <w:br/>
        <w:t>APIも同じで「デフォルトで認証必須、特別に許可したものだけ認証なし」にします。</w:t>
        <w:br/>
        <w:t>新しい部屋（API）を作るたびに「鍵をかけ忘れる」事故を、設計レベルで防ぎます。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今後追加する全てのAPIが「うっかり認証なしで公開される」事態を防ぐ。デフォルトで認証必須、明示的に除外したものだけ認証なしという設計にする。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開発者が新しいAPIを追加するたびに認証コードを書き忘れるリスクがある。1つでも忘れると、そこが攻撃の入口になる。</w:t>
      </w:r>
    </w:p>
    <w:p>
      <w:pPr>
        <w:pStyle w:val="Heading2"/>
      </w:pPr>
      <w:r>
        <w:rPr>
          <w:rFonts w:ascii="Yu Gothic" w:hAnsi="Yu Gothic" w:eastAsia="Yu Gothic"/>
        </w:rPr>
        <w:t>設計方針（図解）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【全APIリクエストの流れ】</w:t>
        <w:br/>
        <w:br/>
        <w:t xml:space="preserve">  リクエスト → 認証チェック（自動） → エンドポイント処理</w:t>
        <w:br/>
        <w:t xml:space="preserve">                 ↓ 失敗</w:t>
        <w:br/>
        <w:t xml:space="preserve">              401 Unauthorized</w:t>
        <w:br/>
        <w:br/>
        <w:t>【認証が必要なAPI（デフォルト = ほとんどのAPI）】</w:t>
        <w:br/>
        <w:t xml:space="preserve">  GET  /api/v1/customers  → 認証必須</w:t>
        <w:br/>
        <w:t xml:space="preserve">  POST /api/v1/deals      → 認証必須</w:t>
        <w:br/>
        <w:t xml:space="preserve">  PUT  /api/v1/orders/123 → 認証必須</w:t>
        <w:br/>
        <w:br/>
        <w:t>【認証が不要なAPI（明示的に除外したもの = 少数）】</w:t>
        <w:br/>
        <w:t xml:space="preserve">  GET  /api/health        → 認証なし（サーバーの死活監視用）</w:t>
        <w:br/>
        <w:t xml:space="preserve">  POST /api/auth/login    → 認証なし（ログインそのもの）</w:t>
        <w:br/>
        <w:t xml:space="preserve">  POST /api/auth/register → 認証なし（ユーザー登録そのもの）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FastAPIのDependsを使ったグローバル認証Dependencyを作成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認証が必要なルーターにDependencyをデフォルト適用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health, auth ルーターは明示的に除外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Swagger UI (/docs) は本番環境で無効化（API仕様が丸見えになるため）</w:t>
      </w:r>
    </w:p>
    <w:p>
      <w:pPr>
        <w:pStyle w:val="Heading2"/>
      </w:pPr>
      <w:r>
        <w:rPr>
          <w:rFonts w:ascii="Yu Gothic" w:hAnsi="Yu Gothic" w:eastAsia="Yu Gothic"/>
        </w:rPr>
        <w:t>検証方法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テスト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操作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期待する結果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認証なしで業務API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curl /api/v1/deals（JWTなし）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401エラー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認証ありで業務API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curl /api/v1/deals（JWT付き）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データが返る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ヘルスチェック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curl /api/health（JWTなし）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正常応答（除外リスト）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新規API追加テスト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新しいルーターを追加してJWTなしでアクセス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自動的に401になること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7. テナント別スキーマ自動生成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たとえ話：マンションの部屋を自動で作る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新しい入居者（テナント企業）が契約したら、専用の部屋が自動的に用意される仕組みです。</w:t>
        <w:br/>
        <w:t>今はマンションのロビー（publicスキーマ）に全員の荷物が置いてある状態です。</w:t>
        <w:br/>
        <w:t>この作業は「入居者ごとに鍵付きの個室を作り、その中に家具（テーブル）を設置する」ことです。</w:t>
        <w:br/>
        <w:t>A社の社員がB社の部屋に入ることは、物理的に不可能になります。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テナント（契約企業）ごとに独立したデータベーススキーマを自動作成し、テナント間のデータを物理的に分離する。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全テナントのデータが同じテーブルに混在していると、クエリの書き間違い1つで他社のデータが表示されてしまう。顧客データの漏洩は法的責任を伴う重大事故。</w:t>
      </w:r>
    </w:p>
    <w:p>
      <w:pPr>
        <w:pStyle w:val="Heading2"/>
      </w:pPr>
      <w:r>
        <w:rPr>
          <w:rFonts w:ascii="Yu Gothic" w:hAnsi="Yu Gothic" w:eastAsia="Yu Gothic"/>
        </w:rPr>
        <w:t>現状と実装後の比較（図解）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【現在の状態】全員が同じ部屋にいる</w:t>
        <w:br/>
        <w:br/>
        <w:t xml:space="preserve">  myapp_db</w:t>
        <w:br/>
        <w:t xml:space="preserve">    └── public（ロビー）</w:t>
        <w:br/>
        <w:t xml:space="preserve">          ├── tenants テーブル → デモ企業A, デモ企業B</w:t>
        <w:br/>
        <w:t xml:space="preserve">          └── users テーブル   → admin@demo-a.example.com</w:t>
        <w:br/>
        <w:br/>
        <w:t xml:space="preserve">  → 将来 customers テーブルを作ると、全テナントのデータが混在する</w:t>
        <w:br/>
        <w:br/>
        <w:br/>
        <w:t>【実装後の状態】各テナントに専用の部屋がある</w:t>
        <w:br/>
        <w:br/>
        <w:t xml:space="preserve">  myapp_db</w:t>
        <w:br/>
        <w:t xml:space="preserve">    ├── public（ロビー = 管理用）</w:t>
        <w:br/>
        <w:t xml:space="preserve">    │     ├── tenants（入居者一覧）</w:t>
        <w:br/>
        <w:t xml:space="preserve">    │     └── users（全ユーザー一覧）</w:t>
        <w:br/>
        <w:t xml:space="preserve">    │</w:t>
        <w:br/>
        <w:t xml:space="preserve">    ├── tenant_001（A社専用の部屋）← 自動生成</w:t>
        <w:br/>
        <w:t xml:space="preserve">    │     ├── customers（A社の顧客データ）</w:t>
        <w:br/>
        <w:t xml:space="preserve">    │     ├── deals（A社の商談データ）</w:t>
        <w:br/>
        <w:t xml:space="preserve">    │     ├── orders（A社の注文データ）</w:t>
        <w:br/>
        <w:t xml:space="preserve">    │     └── audit_logs（A社の操作履歴）</w:t>
        <w:br/>
        <w:t xml:space="preserve">    │</w:t>
        <w:br/>
        <w:t xml:space="preserve">    └── tenant_002（B社専用の部屋）← 自動生成</w:t>
        <w:br/>
        <w:t xml:space="preserve">          ├── customers（B社の顧客データ）</w:t>
        <w:br/>
        <w:t xml:space="preserve">          ├── deals（B社の商談データ）</w:t>
        <w:br/>
        <w:t xml:space="preserve">          ├── orders（B社の注文データ）</w:t>
        <w:br/>
        <w:t xml:space="preserve">          └── audit_logs（B社の操作履歴）</w:t>
        <w:br/>
        <w:br/>
        <w:t xml:space="preserve">  → A社がアクセスすると自動的に tenant_001 の部屋だけ見える</w:t>
        <w:br/>
        <w:t xml:space="preserve">  → B社の部屋には物理的にアクセスできない</w:t>
      </w:r>
    </w:p>
    <w:p>
      <w:pPr>
        <w:pStyle w:val="Heading2"/>
      </w:pPr>
      <w:r>
        <w:rPr>
          <w:rFonts w:ascii="Yu Gothic" w:hAnsi="Yu Gothic" w:eastAsia="Yu Gothic"/>
        </w:rPr>
        <w:t>自動生成の流れ（図解）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【テナント登録時の自動処理】</w:t>
        <w:br/>
        <w:br/>
        <w:t xml:space="preserve">  管理者が「新しいテナントを登録」ボタンを押す</w:t>
        <w:br/>
        <w:t xml:space="preserve">    ↓</w:t>
        <w:br/>
        <w:t xml:space="preserve">  ① public.tenants に企業情報を保存（id=3, 名前=C社）</w:t>
        <w:br/>
        <w:t xml:space="preserve">    ↓</w:t>
        <w:br/>
        <w:t xml:space="preserve">  ② tenant_003 スキーマを自動作成（CREATE SCHEMA tenant_003）</w:t>
        <w:br/>
        <w:t xml:space="preserve">    ↓</w:t>
        <w:br/>
        <w:t xml:space="preserve">  ③ スキーマ内に業務テーブルを自動作成</w:t>
        <w:br/>
        <w:t xml:space="preserve">     - tenant_003.customers</w:t>
        <w:br/>
        <w:t xml:space="preserve">     - tenant_003.deals</w:t>
        <w:br/>
        <w:t xml:space="preserve">     - tenant_003.orders</w:t>
        <w:br/>
        <w:t xml:space="preserve">     - tenant_003.audit_logs</w:t>
        <w:br/>
        <w:t xml:space="preserve">    ↓</w:t>
        <w:br/>
        <w:t xml:space="preserve">  ④ RLSポリシーを自動適用（No.8と連携）</w:t>
        <w:br/>
        <w:t xml:space="preserve">    ↓</w:t>
        <w:br/>
        <w:t xml:space="preserve">  完了！C社専用の「部屋」が即座に利用可能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POST /api/v1/admin/tenants エンドポイントを作成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テナント情報を public.tenants に保存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保存後に tenant_{id:03d} スキーマと業務テーブルを自動生成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全クエリの前に SET search_path = tenant_{id:03d} を実行するミドルウェアを作成</w:t>
      </w:r>
    </w:p>
    <w:p>
      <w:pPr>
        <w:pStyle w:val="Heading2"/>
      </w:pPr>
      <w:r>
        <w:rPr>
          <w:rFonts w:ascii="Yu Gothic" w:hAnsi="Yu Gothic" w:eastAsia="Yu Gothic"/>
        </w:rPr>
        <w:t>対象ファイル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backend/app/services/tenant.py（新規）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backend/app/routers/admin.py（新規）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backend/app/database.py（search_path切り替え追加）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backend/app/models.py（テナント内テーブル定義追加）</w:t>
      </w:r>
    </w:p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スキーマ名にユーザー入力を直接使わない（SQLインジェクション防止）。必ず tenant_{数値ID} 形式にする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search_pathの切り替え忘れは致命的。次のNo.8（RLS）が二重防御として機能する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8. Row Level Security (RLS)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たとえ話：金庫の二重ロック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スキーマ分離（No.7）が「各テナントに鍵付きの部屋を与える」なら、</w:t>
        <w:br/>
        <w:t>RLSは「部屋の鍵が壊れた時のための、中にある金庫の二重ロック」です。</w:t>
        <w:br/>
        <w:t>プログラムにバグがあって、間違った部屋のドアが開いてしまっても、</w:t>
        <w:br/>
        <w:t>金庫（RLS）が「あなたはこの金庫を開ける権限がありません」と拒否してくれます。</w:t>
        <w:br/>
        <w:t>人間がミスしても、データベース自体がデータを守ってくれる最終防衛ラインです。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スキーマ分離の二重防御。アプリのコードにバグがあってsearch_pathの切り替えを忘れた場合でも、データベース自体がデータアクセスを制限する。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スキーマ分離だけでは、開発者がsearch_pathの設定を1箇所でも忘れると、全テナントのデータが見える状態になる。RLSがあれば、DB自体が「この人は自分のデータしか見られない」を強制する。</w:t>
      </w:r>
    </w:p>
    <w:p>
      <w:pPr>
        <w:pStyle w:val="Heading2"/>
      </w:pPr>
      <w:r>
        <w:rPr>
          <w:rFonts w:ascii="Yu Gothic" w:hAnsi="Yu Gothic" w:eastAsia="Yu Gothic"/>
        </w:rPr>
        <w:t>RLSの動作イメージ（図解）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【RLSなし】プログラムのバグで全データが見える</w:t>
        <w:br/>
        <w:br/>
        <w:t xml:space="preserve">  開発者がsearch_pathの設定を忘れた！</w:t>
        <w:br/>
        <w:t xml:space="preserve">    ↓</w:t>
        <w:br/>
        <w:t xml:space="preserve">  SELECT * FROM orders;</w:t>
        <w:br/>
        <w:t xml:space="preserve">    ↓</w:t>
        <w:br/>
        <w:t xml:space="preserve">  全テナントの注文データが返る → 大事故</w:t>
        <w:br/>
        <w:br/>
        <w:t>【RLSあり】プログラムにバグがあってもDBが守る</w:t>
        <w:br/>
        <w:br/>
        <w:t xml:space="preserve">  開発者がsearch_pathの設定を忘れた！</w:t>
        <w:br/>
        <w:t xml:space="preserve">    ↓</w:t>
        <w:br/>
        <w:t xml:space="preserve">  SELECT * FROM orders;</w:t>
        <w:br/>
        <w:t xml:space="preserve">    ↓</w:t>
        <w:br/>
        <w:t xml:space="preserve">  PostgreSQLが自動チェック:</w:t>
        <w:br/>
        <w:t xml:space="preserve">  「app.tenant_id の設定は？ → 未設定 → データ返さない」</w:t>
        <w:br/>
        <w:t xml:space="preserve">    ↓</w:t>
        <w:br/>
        <w:t xml:space="preserve">  空の結果が返る → 安全（データ漏洩ゼロ）</w:t>
      </w:r>
    </w:p>
    <w:p>
      <w:pPr>
        <w:pStyle w:val="Heading2"/>
      </w:pPr>
      <w:r>
        <w:rPr>
          <w:rFonts w:ascii="Yu Gothic" w:hAnsi="Yu Gothic" w:eastAsia="Yu Gothic"/>
        </w:rPr>
        <w:t>設定の具体例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-- ① テーブルにRLSを有効化（「金庫のロックをONにする」）</w:t>
        <w:br/>
        <w:t>ALTER TABLE tenant_001.orders ENABLE ROW LEVEL SECURITY;</w:t>
        <w:br/>
        <w:br/>
        <w:t>-- ② アクセスルールを設定（「自分のtenant_idのデータのみ見せる」）</w:t>
        <w:br/>
        <w:t>CREATE POLICY tenant_isolation ON tenant_001.orders</w:t>
        <w:br/>
        <w:t xml:space="preserve">    USING (tenant_id = current_setting('app.tenant_id')::INTEGER);</w:t>
        <w:br/>
        <w:br/>
        <w:t>-- ③ アプリ側で毎リクエスト設定（「この人はテナント1です」とDBに伝える）</w:t>
        <w:br/>
        <w:t>SET app.tenant_id = '1';</w:t>
        <w:br/>
        <w:br/>
        <w:t>-- 以降のSELECTは自動的にtenant_id=1のデータのみ返る</w:t>
        <w:br/>
        <w:t>SELECT * FROM orders;  -- テナント1の注文だけ表示される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各テナントスキーマ内のテーブルに tenant_id カラムを追加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ALTER TABLE ... ENABLE ROW LEVEL SECURITY でRLSを有効化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CREATE POLICY でテナント分離ポリシーを作成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FastAPIのミドルウェアで、毎リクエスト app.tenant_id を設定</w:t>
      </w:r>
    </w:p>
    <w:p>
      <w:pPr>
        <w:pStyle w:val="Heading2"/>
      </w:pPr>
      <w:r>
        <w:rPr>
          <w:rFonts w:ascii="Yu Gothic" w:hAnsi="Yu Gothic" w:eastAsia="Yu Gothic"/>
        </w:rPr>
        <w:t>検証方法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テスト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設定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期待する結果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テナント1のデータ取得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app.tenant_id = 1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テナント1のデータのみ返る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テナント2のデータ取得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app.tenant_id = 2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テナント2のデータのみ返る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tenant_id未設定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何も設定しない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データが返らない（安全側に倒れる）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RLSはPostgreSQLのスーパーユーザーには適用されない。アプリ接続には権限を制限した専用ユーザーを使う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tenant_id未設定時にデフォルトでアクセス拒否するポリシーにする（安全側に倒す設計）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9. bcryptパスワードハッシュ化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たとえ話：パスワードを「元に戻せないインク」で書く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普通のメモ帳にパスワードを書くと、誰かに見られたら終わりです。</w:t>
        <w:br/>
        <w:t>bcryptは「特殊なインクで書くと、書いた本人にも読めなくなる」ようなものです。</w:t>
        <w:br/>
        <w:t>「書いた内容と同じことを別の紙に書いて、インクの模様が一致するか」で確認します。</w:t>
        <w:br/>
        <w:t>万一メモ帳（データベース）が盗まれても、元のパスワードは誰にも分かりません。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パスワードを平文でデータベースに保存することを防ぐ。bcryptは一方向のハッシュ化であり、ハッシュ化後のデータから元のパスワードを復元することは不可能。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パスワードを平文で保存していると、データベースが盗まれた場合に全ユーザーのパスワードが即座に悪用される。同じパスワードを他のサービスでも使っているユーザーは、芋づる式に被害が拡大する。</w:t>
      </w:r>
    </w:p>
    <w:p>
      <w:pPr>
        <w:pStyle w:val="Heading2"/>
      </w:pPr>
      <w:r>
        <w:rPr>
          <w:rFonts w:ascii="Yu Gothic" w:hAnsi="Yu Gothic" w:eastAsia="Yu Gothic"/>
        </w:rPr>
        <w:t>bcryptの仕組み（具体例）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【ユーザー登録時】</w:t>
        <w:br/>
        <w:br/>
        <w:t xml:space="preserve">  ユーザーが入力: "MyPassword123"</w:t>
        <w:br/>
        <w:t xml:space="preserve">         ↓ bcryptハッシュ化（一方向の変換）</w:t>
        <w:br/>
        <w:t xml:space="preserve">  DBに保存される: "$2b$12$LJ3m5ZqR8kYx..."</w:t>
        <w:br/>
        <w:t xml:space="preserve">  </w:t>
        <w:br/>
        <w:t xml:space="preserve">  → 元のパスワードに戻すことは数学的に不可能</w:t>
        <w:br/>
        <w:t xml:space="preserve">  → 同じパスワードでも、毎回異なるハッシュ値になる（salt機能）</w:t>
        <w:br/>
        <w:br/>
        <w:br/>
        <w:t>【ログイン時】</w:t>
        <w:br/>
        <w:br/>
        <w:t xml:space="preserve">  ユーザーが入力: "MyPassword123"</w:t>
        <w:br/>
        <w:t xml:space="preserve">         ↓ bcryptで変換してDBのハッシュと比較</w:t>
        <w:br/>
        <w:t xml:space="preserve">  一致 → ログイン成功</w:t>
        <w:br/>
        <w:t xml:space="preserve">  不一致 → ログイン失敗</w:t>
        <w:br/>
        <w:br/>
        <w:t xml:space="preserve">  → 元のパスワードを知らなくても、正しいかどうかだけ判定できる</w:t>
        <w:br/>
        <w:br/>
        <w:br/>
        <w:t>【DBが盗まれた場合】</w:t>
        <w:br/>
        <w:br/>
        <w:t xml:space="preserve">  攻撃者が見る: "$2b$12$LJ3m5ZqR8kYx..."</w:t>
        <w:br/>
        <w:t xml:space="preserve">  → ハッシュから元のパスワードを復元するには数千年かかる</w:t>
        <w:br/>
        <w:t xml:space="preserve">  → 実質的に安全</w:t>
      </w:r>
    </w:p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1. requirements.txt に bcrypt を追加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2. backend/app/auth/utils.py にハッシュ化・検証関数を作成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3. ユーザー登録処理でパスワードをハッシュ化してからDBに保存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4. ログイン処理で bcrypt.checkpw で検証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5. 平文パスワードがDB・ログ・APIレスポンスに出力されないことを確認</w:t>
      </w:r>
    </w:p>
    <w:p>
      <w:pPr>
        <w:pStyle w:val="Heading2"/>
      </w:pPr>
      <w:r>
        <w:rPr>
          <w:rFonts w:ascii="Yu Gothic" w:hAnsi="Yu Gothic" w:eastAsia="Yu Gothic"/>
        </w:rPr>
        <w:t>対象ファイル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backend/requirements.txt（bcrypt追加）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backend/app/auth/utils.py（新規: ハッシュ化関数）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backend/app/routers/auth.py（新規: ログイン・登録API）</w:t>
      </w:r>
    </w:p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bcryptのラウンド数はデフォルト12で十分。高くしすぎるとログインが遅くなる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パスワードの最小長は8文字以上、最大長は72バイト（bcryptの制限）にバリデーションを追加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10. PostgreSQLバックアップ自動化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たとえ話：火災保険に入る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バックアップは火災保険と同じです。「まだ火事は起きていないから大丈夫」と思っていると、</w:t>
        <w:br/>
        <w:t>起きた時には手遅れです。さらに大事なのは、保険が本当に使えるか定期的に確認すること。</w:t>
        <w:br/>
        <w:t>「保険に入っていたのに、いざという時に手続きが分からなかった」では意味がありません。</w:t>
        <w:br/>
        <w:t>バックアップも同じで、「取っているだけ」ではなく「復元できるか」まで定期的にテストします。</w:t>
      </w:r>
    </w:p>
    <w:p>
      <w:pPr>
        <w:pStyle w:val="Heading2"/>
      </w:pPr>
      <w:r>
        <w:rPr>
          <w:rFonts w:ascii="Yu Gothic" w:hAnsi="Yu Gothic" w:eastAsia="Yu Gothic"/>
        </w:rPr>
        <w:t>目的</w:t>
      </w:r>
    </w:p>
    <w:p>
      <w:pPr>
        <w:spacing w:after="120"/>
      </w:pPr>
      <w:r>
        <w:rPr>
          <w:rFonts w:ascii="Yu Gothic" w:hAnsi="Yu Gothic" w:eastAsia="Yu Gothic"/>
        </w:rPr>
        <w:t>データ消失・ランサムウェア攻撃に備える。設計書の目標: RPO（データ損失許容時間）1時間以内、RTO（復旧時間目標）4時間以内。</w:t>
      </w:r>
    </w:p>
    <w:p>
      <w:pPr>
        <w:spacing w:after="160"/>
        <w:ind w:left="283"/>
      </w:pPr>
      <w:r>
        <w:rPr>
          <w:rFonts w:ascii="Yu Gothic" w:hAnsi="Yu Gothic" w:eastAsia="Yu Gothic"/>
          <w:b/>
          <w:color w:val="CC3300"/>
          <w:sz w:val="21"/>
        </w:rPr>
        <w:t>⚠ やらないとどうなるか：</w:t>
      </w:r>
      <w:r>
        <w:rPr>
          <w:rFonts w:ascii="Yu Gothic" w:hAnsi="Yu Gothic" w:eastAsia="Yu Gothic"/>
          <w:sz w:val="21"/>
        </w:rPr>
        <w:t>VPSのディスク障害、ランサムウェア（データを暗号化して身代金を要求する攻撃）、操作ミスでデータが消えた場合、バックアップがなければ全データが永久に失われる。顧客のデータを預かるSaaSとして致命的。</w:t>
      </w:r>
    </w:p>
    <w:p>
      <w:pPr>
        <w:pStyle w:val="Heading2"/>
      </w:pPr>
      <w:r>
        <w:rPr>
          <w:rFonts w:ascii="Yu Gothic" w:hAnsi="Yu Gothic" w:eastAsia="Yu Gothic"/>
        </w:rPr>
        <w:t>バックアップの仕組み（図解）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【毎日深夜3:00に自動実行される処理】</w:t>
        <w:br/>
        <w:br/>
        <w:t xml:space="preserve">  ① PostgreSQLの全データをSQLファイルに書き出す（pg_dump）</w:t>
        <w:br/>
        <w:t xml:space="preserve">         ↓</w:t>
        <w:br/>
        <w:t xml:space="preserve">  ② ファイルを圧縮する（gzip）</w:t>
        <w:br/>
        <w:t xml:space="preserve">     myapp_db_20260326_030000.sql.gz （約数MB）</w:t>
        <w:br/>
        <w:t xml:space="preserve">         ↓</w:t>
        <w:br/>
        <w:t xml:space="preserve">  ③ VPSの /home/deploy/backups/ に保存</w:t>
        <w:br/>
        <w:t xml:space="preserve">         ↓</w:t>
        <w:br/>
        <w:t xml:space="preserve">  ④ 30日以上前のバックアップを自動削除（ディスク溢れ防止）</w:t>
        <w:br/>
        <w:t xml:space="preserve">         ↓</w:t>
        <w:br/>
        <w:t xml:space="preserve">  ⑤ backup.log にログを記録</w:t>
        <w:br/>
        <w:br/>
        <w:br/>
        <w:t>【障害が起きた時の復旧手順】</w:t>
        <w:br/>
        <w:br/>
        <w:t xml:space="preserve">  ① 最新のバックアップファイルを選ぶ</w:t>
        <w:br/>
        <w:t xml:space="preserve">     /home/deploy/backups/myapp_db_20260326_030000.sql.gz</w:t>
        <w:br/>
        <w:t xml:space="preserve">         ↓</w:t>
        <w:br/>
        <w:t xml:space="preserve">  ② 解凍してPostgreSQLに流し込む</w:t>
        <w:br/>
        <w:t xml:space="preserve">     gunzip &lt; backup.sql.gz | psql -U myapp_user -d myapp_db</w:t>
        <w:br/>
        <w:t xml:space="preserve">         ↓</w:t>
        <w:br/>
        <w:t xml:space="preserve">  ③ データが復元される</w:t>
        <w:br/>
        <w:t xml:space="preserve">         ↓</w:t>
        <w:br/>
        <w:t xml:space="preserve">  ④ サービス再開</w:t>
      </w:r>
    </w:p>
    <w:p>
      <w:pPr>
        <w:pStyle w:val="Heading2"/>
      </w:pPr>
      <w:r>
        <w:rPr>
          <w:rFonts w:ascii="Yu Gothic" w:hAnsi="Yu Gothic" w:eastAsia="Yu Gothic"/>
        </w:rPr>
        <w:t>バックアップ構成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種別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頻度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保管場所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目的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pg_dump フルバックアップ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毎日深夜3:00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VPSローカル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日単位の完全復元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バックアップローテーション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自動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VPSローカル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30日分を保持、古いものを自動削除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月次リストアテスト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月1回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テスト環境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バックアップが本当に使えるか確認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実装手順</w:t>
      </w:r>
    </w:p>
    <w:p>
      <w:pPr>
        <w:spacing w:after="120"/>
      </w:pPr>
      <w:r>
        <w:rPr>
          <w:rFonts w:ascii="Yu Gothic" w:hAnsi="Yu Gothic" w:eastAsia="Yu Gothic"/>
          <w:b/>
        </w:rPr>
        <w:t>A. バックアップスクリプト作成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#!/bin/bash</w:t>
        <w:br/>
        <w:t># /home/deploy/myapp/scripts/backup.sh</w:t>
        <w:br/>
        <w:t># 毎日深夜3:00にcronで自動実行される</w:t>
        <w:br/>
        <w:br/>
        <w:t>DATE=$(date +%Y%m%d_%H%M%S)</w:t>
        <w:br/>
        <w:t>BACKUP_DIR="/home/deploy/backups"</w:t>
        <w:br/>
        <w:t>mkdir -p $BACKUP_DIR</w:t>
        <w:br/>
        <w:br/>
        <w:t># PostgreSQLの全データをSQLに書き出して圧縮</w:t>
        <w:br/>
        <w:t>docker compose -f /home/deploy/myapp/docker-compose.yml \</w:t>
        <w:br/>
        <w:t xml:space="preserve">  exec -T postgres pg_dump -U myapp_user myapp_db \</w:t>
        <w:br/>
        <w:t xml:space="preserve">  | gzip &gt; ${BACKUP_DIR}/myapp_db_${DATE}.sql.gz</w:t>
        <w:br/>
        <w:br/>
        <w:t># ファイルの権限を制限（所有者のみ読み書き可能）</w:t>
        <w:br/>
        <w:t>chmod 600 ${BACKUP_DIR}/myapp_db_${DATE}.sql.gz</w:t>
        <w:br/>
        <w:br/>
        <w:t># 30日以上前のバックアップを自動削除</w:t>
        <w:br/>
        <w:t>find ${BACKUP_DIR} -name '*.sql.gz' -mtime +30 -delete</w:t>
        <w:br/>
        <w:br/>
        <w:t># ログに記録</w:t>
        <w:br/>
        <w:t>echo "[$(date)] Backup completed: myapp_db_${DATE}.sql.gz" \</w:t>
        <w:br/>
        <w:t xml:space="preserve">  &gt;&gt; ${BACKUP_DIR}/backup.log</w:t>
      </w:r>
    </w:p>
    <w:p>
      <w:pPr>
        <w:spacing w:after="120"/>
      </w:pPr>
      <w:r>
        <w:rPr>
          <w:rFonts w:ascii="Yu Gothic" w:hAnsi="Yu Gothic" w:eastAsia="Yu Gothic"/>
          <w:b/>
        </w:rPr>
        <w:t>B. cronジョブの設定（VPS上で実行）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# deployユーザーのcrontabに追加</w:t>
        <w:br/>
        <w:t>crontab -e</w:t>
        <w:br/>
        <w:br/>
        <w:t># 以下の1行を追加（毎日深夜3:00に実行）</w:t>
        <w:br/>
        <w:t>0 3 * * * /home/deploy/myapp/scripts/backup.sh</w:t>
      </w:r>
    </w:p>
    <w:p>
      <w:pPr>
        <w:spacing w:after="120"/>
      </w:pPr>
      <w:r>
        <w:rPr>
          <w:rFonts w:ascii="Yu Gothic" w:hAnsi="Yu Gothic" w:eastAsia="Yu Gothic"/>
          <w:b/>
        </w:rPr>
        <w:t>C. 復旧コマンド（障害時に使用）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# バックアップ一覧を確認</w:t>
        <w:br/>
        <w:t>ls -la /home/deploy/backups/</w:t>
        <w:br/>
        <w:br/>
        <w:t># 最新のバックアップからリストア</w:t>
        <w:br/>
        <w:t>gunzip &lt; /home/deploy/backups/myapp_db_20260326_030000.sql.gz \</w:t>
        <w:br/>
        <w:t xml:space="preserve">  | docker compose exec -T postgres psql -U myapp_user -d myapp_db</w:t>
      </w:r>
    </w:p>
    <w:p>
      <w:pPr>
        <w:pStyle w:val="Heading2"/>
      </w:pPr>
      <w:r>
        <w:rPr>
          <w:rFonts w:ascii="Yu Gothic" w:hAnsi="Yu Gothic" w:eastAsia="Yu Gothic"/>
        </w:rPr>
        <w:t>検証方法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テスト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操作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期待する結果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手動バックアップ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scripts/backup.sh を手動実行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.sql.gz ファイルが生成される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ファイル確認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生成ファイルを gunzip で解凍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有効なSQLが出力される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リストアテスト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テスト環境でリストア実行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データが正しく復元される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cron自動実行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翌日に backup.log を確認</w:t>
            </w:r>
          </w:p>
        </w:tc>
        <w:tc>
          <w:tcPr>
            <w:tcW w:type="dxa" w:w="3135"/>
          </w:tcPr>
          <w:p>
            <w:r>
              <w:rPr>
                <w:rFonts w:ascii="Yu Gothic" w:hAnsi="Yu Gothic" w:eastAsia="Yu Gothic"/>
                <w:sz w:val="19"/>
              </w:rPr>
              <w:t>自動実行のログが記録されている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注意点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VPSローカルのみのバックアップはVPS自体の障害で全て失われる。将来的にS3等の外部ストレージへの転送を追加する（Phase B）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バックアップファイルにはDBの全データが含まれるため、chmod 600 でアクセス権限を制限する</w:t>
      </w:r>
    </w:p>
    <w:p>
      <w:pPr>
        <w:pStyle w:val="ListBullet"/>
        <w:ind w:left="850"/>
      </w:pPr>
      <w:r>
        <w:rPr>
          <w:rFonts w:ascii="Yu Gothic" w:hAnsi="Yu Gothic" w:eastAsia="Yu Gothic"/>
          <w:sz w:val="21"/>
        </w:rPr>
        <w:t>月1回は実際にリストアして「バックアップが本当に使えるか」を確認する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実装の依存関係と推奨順序</w:t>
      </w:r>
    </w:p>
    <w:p>
      <w:pPr>
        <w:spacing w:after="40"/>
      </w:pPr>
      <w:r>
        <w:rPr>
          <w:rFonts w:ascii="Yu Gothic" w:hAnsi="Yu Gothic" w:eastAsia="Yu Gothic"/>
          <w:b/>
          <w:color w:val="0A6E3A"/>
          <w:sz w:val="21"/>
        </w:rPr>
        <w:t>💡 たとえ話：家を建てる順番</w:t>
      </w:r>
    </w:p>
    <w:p>
      <w:pPr>
        <w:spacing w:after="160"/>
        <w:ind w:left="567"/>
      </w:pPr>
      <w:r>
        <w:rPr>
          <w:rFonts w:ascii="Yu Gothic" w:hAnsi="Yu Gothic" w:eastAsia="Yu Gothic"/>
          <w:color w:val="335533"/>
          <w:sz w:val="20"/>
        </w:rPr>
        <w:t>家を建てるとき「壁紙を選ぶ前に基礎工事をする」のは当然です。</w:t>
        <w:br/>
        <w:t>セキュリティ実装も同じで、認証基盤（ログイン機能）がないとテナント分離もRLSも意味がありません。</w:t>
        <w:br/>
        <w:t>以下の順序で進めることで、手戻りなく効率的に実装できます。</w:t>
      </w:r>
    </w:p>
    <w:p>
      <w:pPr>
        <w:pStyle w:val="Heading2"/>
      </w:pPr>
      <w:r>
        <w:rPr>
          <w:rFonts w:ascii="Yu Gothic" w:hAnsi="Yu Gothic" w:eastAsia="Yu Gothic"/>
        </w:rPr>
        <w:t>Step 1: 即日着手可能（並行実施OK）</w:t>
      </w:r>
    </w:p>
    <w:p>
      <w:pPr>
        <w:spacing w:after="120"/>
      </w:pPr>
      <w:r>
        <w:rPr>
          <w:rFonts w:ascii="Yu Gothic" w:hAnsi="Yu Gothic" w:eastAsia="Yu Gothic"/>
          <w:b/>
        </w:rPr>
        <w:t>以下の3項目は互いに依存関係がないため、同時に進められる。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No.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所要時間目安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依存関係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Dockerネットワーク2分割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30分〜1時間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Nginxセキュリティヘッダー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30分〜1時間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PostgreSQLバックアップ自動化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1〜2時間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なし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Step 2: GCPアカウント設定後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No.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所要時間目安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依存関係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Google Identity Platform認証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1〜2日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GCPアカウント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MFA全ユーザー強制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1〜2時間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No.3の完了後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JWT tenant_idクレーム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半日〜1日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No.3の完了後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bcryptパスワードハッシュ化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2〜3時間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No.3と同時実装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Step 3: 認証基盤の完了後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No.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所要時間目安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依存関係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全APIの認証強制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半日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No.3, 5の完了後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テナント別スキーマ自動生成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1〜2日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No.5の完了後</w:t>
            </w:r>
          </w:p>
        </w:tc>
      </w:tr>
      <w:tr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Row Level Security (RLS)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半日〜1日</w:t>
            </w:r>
          </w:p>
        </w:tc>
        <w:tc>
          <w:tcPr>
            <w:tcW w:type="dxa" w:w="2351"/>
          </w:tcPr>
          <w:p>
            <w:r>
              <w:rPr>
                <w:rFonts w:ascii="Yu Gothic" w:hAnsi="Yu Gothic" w:eastAsia="Yu Gothic"/>
                <w:sz w:val="19"/>
              </w:rPr>
              <w:t>No.7の完了後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全体の流れ図</w:t>
      </w:r>
    </w:p>
    <w:p>
      <w:pPr>
        <w:spacing w:before="60" w:after="60"/>
        <w:ind w:left="567"/>
      </w:pPr>
      <w:r>
        <w:rPr>
          <w:rFonts w:ascii="Courier New" w:hAnsi="Courier New"/>
          <w:color w:val="333333"/>
          <w:sz w:val="18"/>
        </w:rPr>
        <w:t>Step 1（即日着手・並行実施OK）</w:t>
        <w:br/>
        <w:t xml:space="preserve">  ├── No.1  Dockerネットワーク2分割     ─┐</w:t>
        <w:br/>
        <w:t xml:space="preserve">  ├── No.2  Nginxセキュリティヘッダー    ─┼── 同時に進められる</w:t>
        <w:br/>
        <w:t xml:space="preserve">  └── No.10 PostgreSQLバックアップ       ─┘</w:t>
        <w:br/>
        <w:br/>
        <w:t>Step 2（GCPアカウント設定後）</w:t>
        <w:br/>
        <w:t xml:space="preserve">  └── No.3  Google認証実装</w:t>
        <w:br/>
        <w:t xml:space="preserve">        ├── No.4  MFA強制        ─── No.3の後</w:t>
        <w:br/>
        <w:t xml:space="preserve">        ├── No.5  JWT tenant_id  ─── No.3の後</w:t>
        <w:br/>
        <w:t xml:space="preserve">        └── No.9  bcryptハッシュ  ─── No.3と同時</w:t>
        <w:br/>
        <w:br/>
        <w:t>Step 3（認証基盤完了後）</w:t>
        <w:br/>
        <w:t xml:space="preserve">  ├── No.6  全API認証強制   ─── No.3, 5の後</w:t>
        <w:br/>
        <w:t xml:space="preserve">  ├── No.7  テナントスキーマ ─── No.5の後</w:t>
        <w:br/>
        <w:t xml:space="preserve">  └── No.8  RLS             ─── No.7の後</w:t>
        <w:br/>
        <w:br/>
        <w:t xml:space="preserve">  ★ 全10項目完了後 → CRM機能の開発を開始できる</w:t>
      </w:r>
    </w:p>
    <w:p/>
    <w:p/>
    <w:p>
      <w:pPr>
        <w:jc w:val="center"/>
      </w:pPr>
      <w:r>
        <w:rPr>
          <w:rFonts w:ascii="Yu Gothic" w:hAnsi="Yu Gothic" w:eastAsia="Yu Gothic"/>
          <w:color w:val="999999"/>
          <w:sz w:val="22"/>
        </w:rPr>
        <w:t>── 以上 ──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